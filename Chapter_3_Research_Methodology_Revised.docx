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9E3B" w14:textId="77777777" w:rsidR="00DF1537" w:rsidRDefault="00000000">
      <w:pPr>
        <w:spacing w:after="120"/>
        <w:jc w:val="center"/>
      </w:pPr>
      <w:r>
        <w:rPr>
          <w:rFonts w:cs="Times New Roman"/>
          <w:b/>
          <w:sz w:val="32"/>
        </w:rPr>
        <w:t>CHAPTER 3</w:t>
      </w:r>
    </w:p>
    <w:p w14:paraId="152F1D0C" w14:textId="77777777" w:rsidR="00DF1537" w:rsidRDefault="00000000">
      <w:pPr>
        <w:spacing w:after="360"/>
        <w:jc w:val="center"/>
      </w:pPr>
      <w:r>
        <w:rPr>
          <w:rFonts w:cs="Times New Roman"/>
          <w:b/>
          <w:sz w:val="28"/>
        </w:rPr>
        <w:t>RESEARCH DESIGN AND METHODOLOGY</w:t>
      </w:r>
    </w:p>
    <w:p w14:paraId="4B7A0025" w14:textId="77777777" w:rsidR="00DF1537" w:rsidRDefault="00000000">
      <w:pPr>
        <w:keepNext/>
        <w:spacing w:before="240" w:after="120"/>
      </w:pPr>
      <w:r>
        <w:rPr>
          <w:rFonts w:cs="Times New Roman"/>
          <w:b/>
          <w:sz w:val="28"/>
        </w:rPr>
        <w:t>3.1  Introduction</w:t>
      </w:r>
    </w:p>
    <w:p w14:paraId="22645A6B" w14:textId="77777777" w:rsidR="00DF1537" w:rsidRDefault="00000000">
      <w:pPr>
        <w:spacing w:after="120" w:line="360" w:lineRule="auto"/>
        <w:ind w:firstLine="425"/>
        <w:jc w:val="both"/>
      </w:pPr>
      <w:r>
        <w:t>This chapter sets out the overall blueprint that guided the present investigation into the factors that shape distribution channel optimisation of Malta (Citrus sinensis) in the Garhwal region of Uttarakhand. The discussion begins with the philosophical orientation of the work, moves through the design choices that follow from that orientation, and finally arrives at the operational steps actually adopted in the field. The intent is not simply to record what was done, but also to make the logic of every choice visible, so that the study remains traceable, auditable and replicable, in line with established norms of research transparency (Creswell &amp; Creswell, 2018; Saunders, Lewis, &amp; Thornhill, 2019). Malta is a relatively un-organised horticultural produce of the mid-hills, and its supply chain crosses several physical and human handovers between the orchard and the consumer (Kumar, Staal, &amp; Singh, 2011; Negi &amp; Anand, 2015). To capture that complexity, the methodology has been built around a mixed-method, multi-stage logic that respects both the lived experience of the stakeholders involved and the analytical rigour expected of academic work (Tashakkori &amp; Teddlie, 2010).</w:t>
      </w:r>
    </w:p>
    <w:p w14:paraId="7EED7F94" w14:textId="77777777" w:rsidR="00DF1537" w:rsidRDefault="00000000">
      <w:pPr>
        <w:spacing w:before="160" w:after="40"/>
        <w:jc w:val="center"/>
      </w:pPr>
      <w:r>
        <w:rPr>
          <w:noProof/>
        </w:rPr>
        <w:lastRenderedPageBreak/>
        <w:drawing>
          <wp:inline distT="0" distB="0" distL="0" distR="0" wp14:anchorId="3A496A5C" wp14:editId="2D822350">
            <wp:extent cx="5120640" cy="7258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research_process.png"/>
                    <pic:cNvPicPr/>
                  </pic:nvPicPr>
                  <pic:blipFill>
                    <a:blip r:embed="rId6"/>
                    <a:stretch>
                      <a:fillRect/>
                    </a:stretch>
                  </pic:blipFill>
                  <pic:spPr>
                    <a:xfrm>
                      <a:off x="0" y="0"/>
                      <a:ext cx="5120640" cy="7258561"/>
                    </a:xfrm>
                    <a:prstGeom prst="rect">
                      <a:avLst/>
                    </a:prstGeom>
                  </pic:spPr>
                </pic:pic>
              </a:graphicData>
            </a:graphic>
          </wp:inline>
        </w:drawing>
      </w:r>
    </w:p>
    <w:p w14:paraId="78444041" w14:textId="77777777" w:rsidR="00DF1537" w:rsidRDefault="00000000">
      <w:pPr>
        <w:spacing w:before="40" w:after="160"/>
        <w:jc w:val="center"/>
      </w:pPr>
      <w:r>
        <w:rPr>
          <w:rFonts w:cs="Times New Roman"/>
          <w:b/>
          <w:i/>
          <w:sz w:val="22"/>
        </w:rPr>
        <w:t>Figure 3.1  Overall research process flowchart (problem identification through to optimisation framework)</w:t>
      </w:r>
    </w:p>
    <w:p w14:paraId="6D62089A" w14:textId="77777777" w:rsidR="00DF1537" w:rsidRDefault="00000000">
      <w:pPr>
        <w:keepNext/>
        <w:spacing w:before="240" w:after="120"/>
      </w:pPr>
      <w:r>
        <w:rPr>
          <w:rFonts w:cs="Times New Roman"/>
          <w:b/>
          <w:sz w:val="28"/>
        </w:rPr>
        <w:lastRenderedPageBreak/>
        <w:t>3.2  Research Design</w:t>
      </w:r>
    </w:p>
    <w:p w14:paraId="64F0FA0C" w14:textId="77777777" w:rsidR="00DF1537" w:rsidRDefault="00000000">
      <w:pPr>
        <w:spacing w:after="120" w:line="360" w:lineRule="auto"/>
        <w:ind w:firstLine="425"/>
        <w:jc w:val="both"/>
      </w:pPr>
      <w:r>
        <w:t>The study follows a cross-sectional research design with a descriptive-cum-analytical orientation (Bryman, 2016; Saunders et al., 2019). A cross-sectional frame was preferred because the purpose of the work is to understand the prevailing state of the Malta distribution system across different stakeholder groups within a defined window of time, rather than tracking the same set of respondents over many years. Within this frame a mixed-method approach has been adopted (Creswell &amp; Creswell, 2018), in which qualitative inputs from field observation and stakeholder interaction feed directly into the quantitative instrument, while the quantitative ratings are later interpreted back through the qualitative context. This back-and-forth movement is what makes the design suitable for a layered chain that involves growers, local traders, commission agents, mandi-level wholesalers, retailers and transporters (Kumar et al., 2011).</w:t>
      </w:r>
    </w:p>
    <w:p w14:paraId="0BB5932D" w14:textId="77777777" w:rsidR="00DF1537" w:rsidRDefault="00000000">
      <w:pPr>
        <w:spacing w:before="160" w:after="40"/>
        <w:jc w:val="center"/>
      </w:pPr>
      <w:r>
        <w:rPr>
          <w:noProof/>
        </w:rPr>
        <w:drawing>
          <wp:inline distT="0" distB="0" distL="0" distR="0" wp14:anchorId="7491905F" wp14:editId="0F5C8453">
            <wp:extent cx="5852160" cy="2906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upply_chain.png"/>
                    <pic:cNvPicPr/>
                  </pic:nvPicPr>
                  <pic:blipFill>
                    <a:blip r:embed="rId7"/>
                    <a:stretch>
                      <a:fillRect/>
                    </a:stretch>
                  </pic:blipFill>
                  <pic:spPr>
                    <a:xfrm>
                      <a:off x="0" y="0"/>
                      <a:ext cx="5852160" cy="2906792"/>
                    </a:xfrm>
                    <a:prstGeom prst="rect">
                      <a:avLst/>
                    </a:prstGeom>
                  </pic:spPr>
                </pic:pic>
              </a:graphicData>
            </a:graphic>
          </wp:inline>
        </w:drawing>
      </w:r>
    </w:p>
    <w:p w14:paraId="4FDBDFA4" w14:textId="77777777" w:rsidR="00DF1537" w:rsidRDefault="00000000">
      <w:pPr>
        <w:spacing w:before="40" w:after="160"/>
        <w:jc w:val="center"/>
      </w:pPr>
      <w:r>
        <w:rPr>
          <w:rFonts w:cs="Times New Roman"/>
          <w:b/>
          <w:i/>
          <w:sz w:val="22"/>
        </w:rPr>
        <w:t>Figure 3.2  Malta (Citrus sinensis) supply-chain stakeholder map showing the five strata in which data was collected</w:t>
      </w:r>
    </w:p>
    <w:p w14:paraId="411F7C8E" w14:textId="77777777" w:rsidR="00DF1537" w:rsidRDefault="00000000">
      <w:pPr>
        <w:keepNext/>
        <w:spacing w:before="160" w:after="80"/>
      </w:pPr>
      <w:r>
        <w:rPr>
          <w:rFonts w:cs="Times New Roman"/>
          <w:b/>
          <w:i/>
        </w:rPr>
        <w:t>3.2.1  Nature of the study</w:t>
      </w:r>
    </w:p>
    <w:p w14:paraId="6FFA3597" w14:textId="77777777" w:rsidR="00DF1537" w:rsidRDefault="00000000">
      <w:pPr>
        <w:spacing w:after="120" w:line="360" w:lineRule="auto"/>
        <w:ind w:firstLine="425"/>
        <w:jc w:val="both"/>
      </w:pPr>
      <w:r>
        <w:t>The study is descriptive in the sense that it portrays the structure of the Malta supply chain as it currently functions in the Garhwal hills. It is analytical in the sense that it goes beyond description and ranks the factors according to their relative pull on cost, time and quality, using two Multi-Criteria Decision-Making (MCDM) techniques (Roy, 1991; Saaty, 1980). Both primary and secondary sources of data have been used. Primary data was gathered through a structured questionnaire, expert consultations and personal field visits. Secondary data was drawn from horticulture mission reports, the district statistical handbooks of Uttarakhand, peer-reviewed journal articles, books on agricultural marketing and supply-chain management, APEDA bulletins and similar documents (Acharya &amp; Agarwal, 2019; APEDA, 2022).</w:t>
      </w:r>
    </w:p>
    <w:p w14:paraId="6CE6D22C" w14:textId="77777777" w:rsidR="00DF1537" w:rsidRDefault="00000000">
      <w:pPr>
        <w:keepNext/>
        <w:spacing w:before="240" w:after="120"/>
      </w:pPr>
      <w:r>
        <w:rPr>
          <w:rFonts w:cs="Times New Roman"/>
          <w:b/>
          <w:sz w:val="28"/>
        </w:rPr>
        <w:t>3.3  Theoretical Foundation: The Resource-Based View (RBV)</w:t>
      </w:r>
    </w:p>
    <w:p w14:paraId="6E19C69C" w14:textId="77777777" w:rsidR="00DF1537" w:rsidRDefault="00000000">
      <w:pPr>
        <w:spacing w:after="120" w:line="360" w:lineRule="auto"/>
        <w:ind w:firstLine="425"/>
        <w:jc w:val="both"/>
      </w:pPr>
      <w:r>
        <w:t>The conceptual lens adopted for the present work is the Resource-Based View (RBV) of the firm, developed in its modern form by Wernerfelt (1984) and substantially extended by Barney (1991). The RBV argues that a firm, or by extension a node within a supply chain, gains and sustains competitive advantage through resources and capabilities that are valuable, rare, inimitable and well organised, that is, the VRIO frame (Barney, 1995; Barney &amp; Hesterly, 2010). For a fragmented agri-supply chain such as that of Malta in Garhwal, the RBV is particularly useful because the chain is not owned or controlled by any single firm. Capabilities are instead distributed across growers, traders, mandi agents, retailers and transporters, and each link controls a small bundle of tangible and intangible resources, including orchard land, packing material, cold-chain access, market information, labour skill and informal network ties (Newbert, 2008; Peteraf, 1993).</w:t>
      </w:r>
    </w:p>
    <w:p w14:paraId="6DE54CC6" w14:textId="77777777" w:rsidR="00DF1537" w:rsidRDefault="00000000">
      <w:pPr>
        <w:spacing w:after="120" w:line="360" w:lineRule="auto"/>
        <w:ind w:firstLine="425"/>
        <w:jc w:val="both"/>
      </w:pPr>
      <w:r>
        <w:rPr>
          <w:rFonts w:cs="Times New Roman"/>
        </w:rPr>
        <w:t>Viewing the chain through the RBV makes it possible to read the 144 initially identified factors and the 82 finally retained factors not as a loose list of operational issues but as proxies for the underlying resources and capabilities of the chain. Cost-related items signal financial and physical resources; time-related items signal coordination and process capabilities; and quality-related items signal knowledge, skill and infrastructural resources. The theoretical contribution of this study is therefore to map the operational constraints of a hill-based citrus chain on to the resource-and-capability vocabulary of the RBV, so that the eventual framework of optimisation does not stop at fixing surface-level problems but speaks directly to which resources of the chain need to be strengthened, shared or substituted.</w:t>
      </w:r>
    </w:p>
    <w:p w14:paraId="10BF3CBF" w14:textId="77777777" w:rsidR="00DF1537" w:rsidRDefault="00000000">
      <w:pPr>
        <w:spacing w:before="160" w:after="40"/>
        <w:jc w:val="center"/>
      </w:pPr>
      <w:r>
        <w:rPr>
          <w:noProof/>
        </w:rPr>
        <w:lastRenderedPageBreak/>
        <w:drawing>
          <wp:inline distT="0" distB="0" distL="0" distR="0" wp14:anchorId="6B4D28B6" wp14:editId="0A1FAFAD">
            <wp:extent cx="5852160" cy="4190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rbv_framework.png"/>
                    <pic:cNvPicPr/>
                  </pic:nvPicPr>
                  <pic:blipFill>
                    <a:blip r:embed="rId8"/>
                    <a:stretch>
                      <a:fillRect/>
                    </a:stretch>
                  </pic:blipFill>
                  <pic:spPr>
                    <a:xfrm>
                      <a:off x="0" y="0"/>
                      <a:ext cx="5852160" cy="4190805"/>
                    </a:xfrm>
                    <a:prstGeom prst="rect">
                      <a:avLst/>
                    </a:prstGeom>
                  </pic:spPr>
                </pic:pic>
              </a:graphicData>
            </a:graphic>
          </wp:inline>
        </w:drawing>
      </w:r>
    </w:p>
    <w:p w14:paraId="138A25C2" w14:textId="77777777" w:rsidR="00DF1537" w:rsidRDefault="00000000">
      <w:r>
        <w:t>The VRIO frame, in the form used here, owes its current shape to Barney (1991, 1995, 1997) and to the parallel arguments of Peteraf (1993) on the cornerstones of competitive advantage. Barney's later restatement of the framework added the Organisation question to the original VRIN scheme, which pushed researchers to look beyond the existence of a resource and ask whether the firm is actually structured to exploit it (Barney and Hesterly, 2010). Newbert (2008) tested the framework empirically and showed that value and rareness, taken together, explain a meaningful share of the variation in firm performance, while the inimitability and organisation tests filter out the resources that merely produce parity. Knott (2009) cautioned, with some justification, that the framework should be read as a heuristic for sense-making rather than as a deterministic test, and the present study uses it in exactly that spirit.</w:t>
      </w:r>
    </w:p>
    <w:p w14:paraId="35D74A0F" w14:textId="77777777" w:rsidR="00DF1537" w:rsidRDefault="00000000">
      <w:pPr>
        <w:spacing w:before="40" w:after="160"/>
        <w:jc w:val="center"/>
      </w:pPr>
      <w:r>
        <w:rPr>
          <w:rFonts w:cs="Times New Roman"/>
          <w:b/>
          <w:i/>
          <w:sz w:val="22"/>
        </w:rPr>
        <w:t>Figure 3.3  Resource-Based View (RBV) framework mapped to the cost / time / quality dimensions of the Malta supply chain</w:t>
      </w:r>
    </w:p>
    <w:p w14:paraId="1F40FF56" w14:textId="77777777" w:rsidR="00DF1537" w:rsidRDefault="00000000">
      <w:pPr>
        <w:keepNext/>
        <w:spacing w:before="240" w:after="120"/>
      </w:pPr>
      <w:r>
        <w:rPr>
          <w:rFonts w:cs="Times New Roman"/>
          <w:b/>
          <w:sz w:val="28"/>
        </w:rPr>
        <w:t>3.4  Phases of Data Collection</w:t>
      </w:r>
    </w:p>
    <w:p w14:paraId="1B905093" w14:textId="77777777" w:rsidR="00DF1537" w:rsidRDefault="00000000">
      <w:pPr>
        <w:spacing w:after="120" w:line="360" w:lineRule="auto"/>
        <w:ind w:firstLine="425"/>
        <w:jc w:val="both"/>
      </w:pPr>
      <w:r>
        <w:t>The fieldwork was organised in three phases between September 2024 and December 2025. The phasing was deliberate, since it allowed the instrument to evolve with the field rather than being frozen at the outset (DeVellis, 2017; Hair, Black, Babin, &amp; Anderson, 2019). Spreading the work across three windows also helped in handling the strong seasonality of Malta. The fruit broadly hits the mandis between November and February, and the phasing was therefore aligned with that calendar so that the design captured both the run-up to and the close of a complete production cycle.</w:t>
      </w:r>
    </w:p>
    <w:tbl>
      <w:tblPr>
        <w:tblStyle w:val="LightGrid-Accent1"/>
        <w:tblW w:w="0" w:type="auto"/>
        <w:jc w:val="center"/>
        <w:tblLook w:val="04A0" w:firstRow="1" w:lastRow="0" w:firstColumn="1" w:lastColumn="0" w:noHBand="0" w:noVBand="1"/>
      </w:tblPr>
      <w:tblGrid>
        <w:gridCol w:w="907"/>
        <w:gridCol w:w="1928"/>
        <w:gridCol w:w="2041"/>
        <w:gridCol w:w="4422"/>
      </w:tblGrid>
      <w:tr w:rsidR="00DF1537" w14:paraId="012D1AB0"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0A6FD213" w14:textId="77777777" w:rsidR="00DF1537" w:rsidRDefault="00000000">
            <w:pPr>
              <w:jc w:val="center"/>
            </w:pPr>
            <w:r>
              <w:rPr>
                <w:rFonts w:cs="Times New Roman"/>
                <w:sz w:val="22"/>
              </w:rPr>
              <w:lastRenderedPageBreak/>
              <w:t>Phase</w:t>
            </w:r>
          </w:p>
        </w:tc>
        <w:tc>
          <w:tcPr>
            <w:tcW w:w="1928" w:type="dxa"/>
            <w:vAlign w:val="center"/>
          </w:tcPr>
          <w:p w14:paraId="7EDADEF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Period</w:t>
            </w:r>
          </w:p>
        </w:tc>
        <w:tc>
          <w:tcPr>
            <w:tcW w:w="2041" w:type="dxa"/>
            <w:vAlign w:val="center"/>
          </w:tcPr>
          <w:p w14:paraId="2DA9AA0A"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Title</w:t>
            </w:r>
          </w:p>
        </w:tc>
        <w:tc>
          <w:tcPr>
            <w:tcW w:w="4422" w:type="dxa"/>
            <w:vAlign w:val="center"/>
          </w:tcPr>
          <w:p w14:paraId="60ED0D89"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Key Activities</w:t>
            </w:r>
          </w:p>
        </w:tc>
      </w:tr>
      <w:tr w:rsidR="00DF1537" w14:paraId="762BB39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3A658437" w14:textId="77777777" w:rsidR="00DF1537" w:rsidRDefault="00000000">
            <w:r>
              <w:rPr>
                <w:rFonts w:cs="Times New Roman"/>
                <w:b w:val="0"/>
                <w:sz w:val="22"/>
              </w:rPr>
              <w:t>Phase I</w:t>
            </w:r>
          </w:p>
        </w:tc>
        <w:tc>
          <w:tcPr>
            <w:tcW w:w="1928" w:type="dxa"/>
            <w:vAlign w:val="center"/>
          </w:tcPr>
          <w:p w14:paraId="638E074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Sept 2024 - Feb 2025</w:t>
            </w:r>
          </w:p>
        </w:tc>
        <w:tc>
          <w:tcPr>
            <w:tcW w:w="2041" w:type="dxa"/>
            <w:vAlign w:val="center"/>
          </w:tcPr>
          <w:p w14:paraId="5AB8FC5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Exploratory &amp; Pilot Phase</w:t>
            </w:r>
          </w:p>
        </w:tc>
        <w:tc>
          <w:tcPr>
            <w:tcW w:w="4422" w:type="dxa"/>
            <w:vAlign w:val="center"/>
          </w:tcPr>
          <w:p w14:paraId="05B46FA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Literature scan, expert interactions (15 experts), pilot survey on 60 respondents, preliminary listing of 144 factors, pre-test of questionnaire wording.</w:t>
            </w:r>
          </w:p>
        </w:tc>
      </w:tr>
      <w:tr w:rsidR="00DF1537" w14:paraId="7FE34B43"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059610A9" w14:textId="77777777" w:rsidR="00DF1537" w:rsidRDefault="00000000">
            <w:r>
              <w:rPr>
                <w:rFonts w:cs="Times New Roman"/>
                <w:b w:val="0"/>
                <w:sz w:val="22"/>
              </w:rPr>
              <w:t>Phase II</w:t>
            </w:r>
          </w:p>
        </w:tc>
        <w:tc>
          <w:tcPr>
            <w:tcW w:w="1928" w:type="dxa"/>
            <w:vAlign w:val="center"/>
          </w:tcPr>
          <w:p w14:paraId="6909E4A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Mar 2025 - Aug 2025</w:t>
            </w:r>
          </w:p>
        </w:tc>
        <w:tc>
          <w:tcPr>
            <w:tcW w:w="2041" w:type="dxa"/>
            <w:vAlign w:val="center"/>
          </w:tcPr>
          <w:p w14:paraId="3B95E2E3"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Main Field Survey</w:t>
            </w:r>
          </w:p>
        </w:tc>
        <w:tc>
          <w:tcPr>
            <w:tcW w:w="4422" w:type="dxa"/>
            <w:vAlign w:val="center"/>
          </w:tcPr>
          <w:p w14:paraId="002E00D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Stratified random sampling across five Garhwal districts, full-scale data collection from farmers, local traders, mandi agents, wholesalers, retailers and transporters.</w:t>
            </w:r>
          </w:p>
        </w:tc>
      </w:tr>
      <w:tr w:rsidR="00DF1537" w14:paraId="77C31032"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DCB3FA7" w14:textId="77777777" w:rsidR="00DF1537" w:rsidRDefault="00000000">
            <w:r>
              <w:rPr>
                <w:rFonts w:cs="Times New Roman"/>
                <w:b w:val="0"/>
                <w:sz w:val="22"/>
              </w:rPr>
              <w:t>Phase III</w:t>
            </w:r>
          </w:p>
        </w:tc>
        <w:tc>
          <w:tcPr>
            <w:tcW w:w="1928" w:type="dxa"/>
            <w:vAlign w:val="center"/>
          </w:tcPr>
          <w:p w14:paraId="0955CA8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Sept 2025 - Dec 2025</w:t>
            </w:r>
          </w:p>
        </w:tc>
        <w:tc>
          <w:tcPr>
            <w:tcW w:w="2041" w:type="dxa"/>
            <w:vAlign w:val="center"/>
          </w:tcPr>
          <w:p w14:paraId="3B4857B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Validation &amp; Analytical Phase</w:t>
            </w:r>
          </w:p>
        </w:tc>
        <w:tc>
          <w:tcPr>
            <w:tcW w:w="4422" w:type="dxa"/>
            <w:vAlign w:val="center"/>
          </w:tcPr>
          <w:p w14:paraId="615AE9AA"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Reliability testing (Cronbach's alpha), consistency check by experts, refinement from 144 to 82 factors, application of Fuzzy AHP and ELECTRE, follow-up validation interviews.</w:t>
            </w:r>
          </w:p>
        </w:tc>
      </w:tr>
    </w:tbl>
    <w:p w14:paraId="11514E85" w14:textId="77777777" w:rsidR="00DF1537" w:rsidRDefault="00000000">
      <w:pPr>
        <w:spacing w:before="40" w:after="160"/>
        <w:jc w:val="center"/>
      </w:pPr>
      <w:r>
        <w:rPr>
          <w:rFonts w:cs="Times New Roman"/>
          <w:b/>
          <w:i/>
          <w:sz w:val="22"/>
        </w:rPr>
        <w:t>Table 3.1  Three-phase plan of data collection (Sept 2024 - Dec 2025)</w:t>
      </w:r>
    </w:p>
    <w:p w14:paraId="773DFDA2" w14:textId="77777777" w:rsidR="00DF1537" w:rsidRDefault="00000000">
      <w:pPr>
        <w:spacing w:before="160" w:after="40"/>
        <w:jc w:val="center"/>
      </w:pPr>
      <w:r>
        <w:rPr>
          <w:noProof/>
        </w:rPr>
        <w:drawing>
          <wp:inline distT="0" distB="0" distL="0" distR="0" wp14:anchorId="7CA3465A" wp14:editId="1ECEE7FA">
            <wp:extent cx="5852160" cy="2546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hases_timeline.png"/>
                    <pic:cNvPicPr/>
                  </pic:nvPicPr>
                  <pic:blipFill>
                    <a:blip r:embed="rId9"/>
                    <a:stretch>
                      <a:fillRect/>
                    </a:stretch>
                  </pic:blipFill>
                  <pic:spPr>
                    <a:xfrm>
                      <a:off x="0" y="0"/>
                      <a:ext cx="5852160" cy="2546704"/>
                    </a:xfrm>
                    <a:prstGeom prst="rect">
                      <a:avLst/>
                    </a:prstGeom>
                  </pic:spPr>
                </pic:pic>
              </a:graphicData>
            </a:graphic>
          </wp:inline>
        </w:drawing>
      </w:r>
    </w:p>
    <w:p w14:paraId="20382E55" w14:textId="77777777" w:rsidR="00DF1537" w:rsidRDefault="00000000">
      <w:pPr>
        <w:spacing w:before="40" w:after="160"/>
        <w:jc w:val="center"/>
      </w:pPr>
      <w:r>
        <w:rPr>
          <w:rFonts w:cs="Times New Roman"/>
          <w:b/>
          <w:i/>
          <w:sz w:val="22"/>
        </w:rPr>
        <w:t>Figure 3.4  Three-phase data-collection timeline (September 2024 – December 2025)</w:t>
      </w:r>
    </w:p>
    <w:p w14:paraId="26563DBC" w14:textId="77777777" w:rsidR="00DF1537" w:rsidRDefault="00000000">
      <w:pPr>
        <w:spacing w:after="120" w:line="360" w:lineRule="auto"/>
        <w:ind w:firstLine="425"/>
        <w:jc w:val="both"/>
      </w:pPr>
      <w:r>
        <w:rPr>
          <w:rFonts w:cs="Times New Roman"/>
        </w:rPr>
        <w:t>Spreading the work across three phases also helped in handling the strong seasonality of Malta. The fruit broadly hits the mandis between November and February, so Phase I captured the run-up to the peak season, Phase II covered both an active harvest and a post-harvest review, and Phase III allowed the researcher to revisit specific respondents for clarifications after a complete production cycle had passed.</w:t>
      </w:r>
    </w:p>
    <w:p w14:paraId="558B1A61" w14:textId="77777777" w:rsidR="00DF1537" w:rsidRDefault="00000000">
      <w:pPr>
        <w:keepNext/>
        <w:spacing w:before="240" w:after="120"/>
      </w:pPr>
      <w:r>
        <w:rPr>
          <w:rFonts w:cs="Times New Roman"/>
          <w:b/>
          <w:sz w:val="28"/>
        </w:rPr>
        <w:t>3.5  Identification and Refinement of Factors</w:t>
      </w:r>
    </w:p>
    <w:p w14:paraId="547FE736" w14:textId="77777777" w:rsidR="00DF1537" w:rsidRDefault="00000000">
      <w:pPr>
        <w:spacing w:after="120" w:line="360" w:lineRule="auto"/>
        <w:ind w:firstLine="425"/>
        <w:jc w:val="both"/>
      </w:pPr>
      <w:r>
        <w:t>A central methodological task of the present study was to arrive at a defensible list of factors that genuinely affect distribution-channel efficiency for Malta. Following the standard sequence recommended for scale development (DeVellis, 2017; Lawshe, 1975), the exercise started from an open and admittedly redundant list of 144 factors and was reduced through a structured refinement protocol to a compact and statistically defensible list of 82 factors. The process is summarised below.</w:t>
      </w:r>
    </w:p>
    <w:p w14:paraId="49D5D2A4" w14:textId="77777777" w:rsidR="00DF1537" w:rsidRDefault="00000000">
      <w:pPr>
        <w:keepNext/>
        <w:spacing w:before="160" w:after="80"/>
      </w:pPr>
      <w:r>
        <w:rPr>
          <w:rFonts w:cs="Times New Roman"/>
          <w:b/>
          <w:i/>
        </w:rPr>
        <w:t>3.5.1  Sources used for the initial pool of 144 factors</w:t>
      </w:r>
    </w:p>
    <w:p w14:paraId="2AFEB71E" w14:textId="77777777" w:rsidR="00DF1537" w:rsidRDefault="00000000">
      <w:pPr>
        <w:spacing w:after="40"/>
        <w:ind w:left="567"/>
      </w:pPr>
      <w:r>
        <w:t>The pool of 144 factors did not emerge from any single source. Five distinct streams of input were drawn upon, and each was treated as a partial picture that had to be cross-checked against the others (DeVellis, 2017; Polit &amp; Beck, 2006). The first stream was an extensive review of the literature on horticultural supply chains, citrus marketing in India, hill agriculture and post-harvest losses, drawing in the main on publications from 2005 onwards and incorporating reports from ICAR, NIAM and APEDA (APEDA, 2022; Negi &amp; Anand, 2015). The second stream came from expert consultations with a panel of fifteen experts, made up of horticulture scientists, agricultural marketing faculty, Mandi Samiti officials, progressive Malta growers, transporters and wholesale commission agents drawn from Pauri, Tehri, Chamoli, Rudraprayag and Uttarkashi. The third stream was a pilot study based on a preliminary survey of 60 respondents covering all five stakeholder categories, which served the practical purpose of testing whether the literature-derived items actually resonated with field actors (Hair et al., 2019). The fourth stream consisted of stakeholder discussions and group interactions held in farmer collectives and on mandi premises during peak Malta arrival weeks. The fifth and final stream was direct field observation, including walk-along observations from orchard to retail outlet, recorded in a structured field diary. Triangulating these five inputs follows the principle that content development should not rest on a single class of evidence but should converge from several independent angles (Lawshe, 1975; Polit, Beck, &amp; Owen, 2007).</w:t>
      </w:r>
    </w:p>
    <w:p w14:paraId="6DFF4B6F" w14:textId="77777777" w:rsidR="00DF1537" w:rsidRDefault="00000000">
      <w:pPr>
        <w:spacing w:before="160" w:after="40"/>
        <w:jc w:val="center"/>
      </w:pPr>
      <w:r>
        <w:rPr>
          <w:noProof/>
        </w:rPr>
        <w:drawing>
          <wp:inline distT="0" distB="0" distL="0" distR="0" wp14:anchorId="02A63046" wp14:editId="3C96A7B9">
            <wp:extent cx="5852160" cy="3394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factor_sources.png"/>
                    <pic:cNvPicPr/>
                  </pic:nvPicPr>
                  <pic:blipFill>
                    <a:blip r:embed="rId10"/>
                    <a:stretch>
                      <a:fillRect/>
                    </a:stretch>
                  </pic:blipFill>
                  <pic:spPr>
                    <a:xfrm>
                      <a:off x="0" y="0"/>
                      <a:ext cx="5852160" cy="3394696"/>
                    </a:xfrm>
                    <a:prstGeom prst="rect">
                      <a:avLst/>
                    </a:prstGeom>
                  </pic:spPr>
                </pic:pic>
              </a:graphicData>
            </a:graphic>
          </wp:inline>
        </w:drawing>
      </w:r>
    </w:p>
    <w:p w14:paraId="75FDE113" w14:textId="77777777" w:rsidR="00DF1537" w:rsidRDefault="00000000">
      <w:pPr>
        <w:spacing w:before="40" w:after="160"/>
        <w:jc w:val="center"/>
      </w:pPr>
      <w:r>
        <w:rPr>
          <w:rFonts w:cs="Times New Roman"/>
          <w:b/>
          <w:i/>
          <w:sz w:val="22"/>
        </w:rPr>
        <w:t>Figure 3.5  Five sources converging into the initial pool of 144 factors</w:t>
      </w:r>
    </w:p>
    <w:p w14:paraId="27B08A91" w14:textId="77777777" w:rsidR="00DF1537" w:rsidRDefault="00000000">
      <w:pPr>
        <w:keepNext/>
        <w:spacing w:before="160" w:after="80"/>
      </w:pPr>
      <w:r>
        <w:rPr>
          <w:rFonts w:cs="Times New Roman"/>
          <w:b/>
          <w:i/>
        </w:rPr>
        <w:t>3.5.2  Categorisation of the initial 144 factors</w:t>
      </w:r>
    </w:p>
    <w:p w14:paraId="3AC0AF79" w14:textId="77777777" w:rsidR="00DF1537" w:rsidRDefault="00000000">
      <w:pPr>
        <w:spacing w:after="120" w:line="360" w:lineRule="auto"/>
        <w:ind w:firstLine="425"/>
        <w:jc w:val="both"/>
      </w:pPr>
      <w:r>
        <w:rPr>
          <w:rFonts w:cs="Times New Roman"/>
        </w:rPr>
        <w:t xml:space="preserve">The 144 factors were first organised on two intersecting axes: (a) the stage of the supply chain (Farm, Local Trader/Commission Agent, Mandi/Wholesale, Retail, Transportation) and (b) </w:t>
      </w:r>
      <w:r>
        <w:rPr>
          <w:rFonts w:cs="Times New Roman"/>
        </w:rPr>
        <w:lastRenderedPageBreak/>
        <w:t>the dimension of inefficiency (Cost, Time, Quality). The stage-wise distribution of the initial pool is given in Table 3.2 and visualised in Figure 3.6.</w:t>
      </w:r>
    </w:p>
    <w:tbl>
      <w:tblPr>
        <w:tblStyle w:val="LightGrid-Accent1"/>
        <w:tblW w:w="0" w:type="auto"/>
        <w:jc w:val="center"/>
        <w:tblLook w:val="04A0" w:firstRow="1" w:lastRow="0" w:firstColumn="1" w:lastColumn="0" w:noHBand="0" w:noVBand="1"/>
      </w:tblPr>
      <w:tblGrid>
        <w:gridCol w:w="2494"/>
        <w:gridCol w:w="1134"/>
        <w:gridCol w:w="1134"/>
        <w:gridCol w:w="1134"/>
        <w:gridCol w:w="1134"/>
        <w:gridCol w:w="1134"/>
        <w:gridCol w:w="1255"/>
      </w:tblGrid>
      <w:tr w:rsidR="00DF1537" w14:paraId="71A07B77"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0D1883C9" w14:textId="77777777" w:rsidR="00DF1537" w:rsidRDefault="00000000">
            <w:pPr>
              <w:jc w:val="center"/>
            </w:pPr>
            <w:r>
              <w:rPr>
                <w:rFonts w:cs="Times New Roman"/>
                <w:sz w:val="22"/>
              </w:rPr>
              <w:t>Supply-chain stage</w:t>
            </w:r>
          </w:p>
        </w:tc>
        <w:tc>
          <w:tcPr>
            <w:tcW w:w="1134" w:type="dxa"/>
            <w:vAlign w:val="center"/>
          </w:tcPr>
          <w:p w14:paraId="00846CCC"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Cost (initial)</w:t>
            </w:r>
          </w:p>
        </w:tc>
        <w:tc>
          <w:tcPr>
            <w:tcW w:w="1134" w:type="dxa"/>
            <w:vAlign w:val="center"/>
          </w:tcPr>
          <w:p w14:paraId="734E791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Time (initial)</w:t>
            </w:r>
          </w:p>
        </w:tc>
        <w:tc>
          <w:tcPr>
            <w:tcW w:w="1134" w:type="dxa"/>
            <w:vAlign w:val="center"/>
          </w:tcPr>
          <w:p w14:paraId="248957C8"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Quality (initial)</w:t>
            </w:r>
          </w:p>
        </w:tc>
        <w:tc>
          <w:tcPr>
            <w:tcW w:w="1134" w:type="dxa"/>
            <w:vAlign w:val="center"/>
          </w:tcPr>
          <w:p w14:paraId="43F95777"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Initial Total</w:t>
            </w:r>
          </w:p>
        </w:tc>
        <w:tc>
          <w:tcPr>
            <w:tcW w:w="1134" w:type="dxa"/>
            <w:vAlign w:val="center"/>
          </w:tcPr>
          <w:p w14:paraId="4F9D58D4"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Retained</w:t>
            </w:r>
          </w:p>
        </w:tc>
        <w:tc>
          <w:tcPr>
            <w:tcW w:w="1134" w:type="dxa"/>
            <w:vAlign w:val="center"/>
          </w:tcPr>
          <w:p w14:paraId="6265ACBB"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Eliminated</w:t>
            </w:r>
          </w:p>
        </w:tc>
      </w:tr>
      <w:tr w:rsidR="00DF1537" w14:paraId="4FBE0095"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34AD75E6" w14:textId="77777777" w:rsidR="00DF1537" w:rsidRDefault="00000000">
            <w:r>
              <w:rPr>
                <w:rFonts w:cs="Times New Roman"/>
                <w:b w:val="0"/>
                <w:sz w:val="22"/>
              </w:rPr>
              <w:t>Farm / Grower stage</w:t>
            </w:r>
          </w:p>
        </w:tc>
        <w:tc>
          <w:tcPr>
            <w:tcW w:w="1134" w:type="dxa"/>
            <w:vAlign w:val="center"/>
          </w:tcPr>
          <w:p w14:paraId="7D90C12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12</w:t>
            </w:r>
          </w:p>
        </w:tc>
        <w:tc>
          <w:tcPr>
            <w:tcW w:w="1134" w:type="dxa"/>
            <w:vAlign w:val="center"/>
          </w:tcPr>
          <w:p w14:paraId="354F1C1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36F62C5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1D0F30F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32</w:t>
            </w:r>
          </w:p>
        </w:tc>
        <w:tc>
          <w:tcPr>
            <w:tcW w:w="1134" w:type="dxa"/>
            <w:vAlign w:val="center"/>
          </w:tcPr>
          <w:p w14:paraId="6AD5374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19</w:t>
            </w:r>
          </w:p>
        </w:tc>
        <w:tc>
          <w:tcPr>
            <w:tcW w:w="1134" w:type="dxa"/>
            <w:vAlign w:val="center"/>
          </w:tcPr>
          <w:p w14:paraId="10B6CC0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13</w:t>
            </w:r>
          </w:p>
        </w:tc>
      </w:tr>
      <w:tr w:rsidR="00DF1537" w14:paraId="4FEC48C7"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7293E61" w14:textId="77777777" w:rsidR="00DF1537" w:rsidRDefault="00000000">
            <w:r>
              <w:rPr>
                <w:rFonts w:cs="Times New Roman"/>
                <w:b w:val="0"/>
                <w:sz w:val="22"/>
              </w:rPr>
              <w:t>Local Trader / Commission Agent</w:t>
            </w:r>
          </w:p>
        </w:tc>
        <w:tc>
          <w:tcPr>
            <w:tcW w:w="1134" w:type="dxa"/>
            <w:vAlign w:val="center"/>
          </w:tcPr>
          <w:p w14:paraId="144AD87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11</w:t>
            </w:r>
          </w:p>
        </w:tc>
        <w:tc>
          <w:tcPr>
            <w:tcW w:w="1134" w:type="dxa"/>
            <w:vAlign w:val="center"/>
          </w:tcPr>
          <w:p w14:paraId="165E52A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9</w:t>
            </w:r>
          </w:p>
        </w:tc>
        <w:tc>
          <w:tcPr>
            <w:tcW w:w="1134" w:type="dxa"/>
            <w:vAlign w:val="center"/>
          </w:tcPr>
          <w:p w14:paraId="3B957DD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9</w:t>
            </w:r>
          </w:p>
        </w:tc>
        <w:tc>
          <w:tcPr>
            <w:tcW w:w="1134" w:type="dxa"/>
            <w:vAlign w:val="center"/>
          </w:tcPr>
          <w:p w14:paraId="7109DBF9"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29</w:t>
            </w:r>
          </w:p>
        </w:tc>
        <w:tc>
          <w:tcPr>
            <w:tcW w:w="1134" w:type="dxa"/>
            <w:vAlign w:val="center"/>
          </w:tcPr>
          <w:p w14:paraId="2248E01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16</w:t>
            </w:r>
          </w:p>
        </w:tc>
        <w:tc>
          <w:tcPr>
            <w:tcW w:w="1134" w:type="dxa"/>
            <w:vAlign w:val="center"/>
          </w:tcPr>
          <w:p w14:paraId="60CA675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13</w:t>
            </w:r>
          </w:p>
        </w:tc>
      </w:tr>
      <w:tr w:rsidR="00DF1537" w14:paraId="433C54A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36B0ED02" w14:textId="77777777" w:rsidR="00DF1537" w:rsidRDefault="00000000">
            <w:r>
              <w:rPr>
                <w:rFonts w:cs="Times New Roman"/>
                <w:b w:val="0"/>
                <w:sz w:val="22"/>
              </w:rPr>
              <w:t>Wholesale / Mandi</w:t>
            </w:r>
          </w:p>
        </w:tc>
        <w:tc>
          <w:tcPr>
            <w:tcW w:w="1134" w:type="dxa"/>
            <w:vAlign w:val="center"/>
          </w:tcPr>
          <w:p w14:paraId="3C81431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45F7894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4459F39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49E27AF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28</w:t>
            </w:r>
          </w:p>
        </w:tc>
        <w:tc>
          <w:tcPr>
            <w:tcW w:w="1134" w:type="dxa"/>
            <w:vAlign w:val="center"/>
          </w:tcPr>
          <w:p w14:paraId="1094156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16</w:t>
            </w:r>
          </w:p>
        </w:tc>
        <w:tc>
          <w:tcPr>
            <w:tcW w:w="1134" w:type="dxa"/>
            <w:vAlign w:val="center"/>
          </w:tcPr>
          <w:p w14:paraId="1C0692D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12</w:t>
            </w:r>
          </w:p>
        </w:tc>
      </w:tr>
      <w:tr w:rsidR="00DF1537" w14:paraId="6C887677"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7C88E2AF" w14:textId="77777777" w:rsidR="00DF1537" w:rsidRDefault="00000000">
            <w:r>
              <w:rPr>
                <w:rFonts w:cs="Times New Roman"/>
                <w:b w:val="0"/>
                <w:sz w:val="22"/>
              </w:rPr>
              <w:t>Retailer</w:t>
            </w:r>
          </w:p>
        </w:tc>
        <w:tc>
          <w:tcPr>
            <w:tcW w:w="1134" w:type="dxa"/>
            <w:vAlign w:val="center"/>
          </w:tcPr>
          <w:p w14:paraId="2A6D471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10</w:t>
            </w:r>
          </w:p>
        </w:tc>
        <w:tc>
          <w:tcPr>
            <w:tcW w:w="1134" w:type="dxa"/>
            <w:vAlign w:val="center"/>
          </w:tcPr>
          <w:p w14:paraId="3D4E00D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7</w:t>
            </w:r>
          </w:p>
        </w:tc>
        <w:tc>
          <w:tcPr>
            <w:tcW w:w="1134" w:type="dxa"/>
            <w:vAlign w:val="center"/>
          </w:tcPr>
          <w:p w14:paraId="7482579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w:t>
            </w:r>
          </w:p>
        </w:tc>
        <w:tc>
          <w:tcPr>
            <w:tcW w:w="1134" w:type="dxa"/>
            <w:vAlign w:val="center"/>
          </w:tcPr>
          <w:p w14:paraId="4767643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25</w:t>
            </w:r>
          </w:p>
        </w:tc>
        <w:tc>
          <w:tcPr>
            <w:tcW w:w="1134" w:type="dxa"/>
            <w:vAlign w:val="center"/>
          </w:tcPr>
          <w:p w14:paraId="647C97E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15</w:t>
            </w:r>
          </w:p>
        </w:tc>
        <w:tc>
          <w:tcPr>
            <w:tcW w:w="1134" w:type="dxa"/>
            <w:vAlign w:val="center"/>
          </w:tcPr>
          <w:p w14:paraId="1ADB5CE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10</w:t>
            </w:r>
          </w:p>
        </w:tc>
      </w:tr>
      <w:tr w:rsidR="00DF1537" w14:paraId="5AA72986"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4A359DEE" w14:textId="77777777" w:rsidR="00DF1537" w:rsidRDefault="00000000">
            <w:r>
              <w:rPr>
                <w:rFonts w:cs="Times New Roman"/>
                <w:b w:val="0"/>
                <w:sz w:val="22"/>
              </w:rPr>
              <w:t>Transportation</w:t>
            </w:r>
          </w:p>
        </w:tc>
        <w:tc>
          <w:tcPr>
            <w:tcW w:w="1134" w:type="dxa"/>
            <w:vAlign w:val="center"/>
          </w:tcPr>
          <w:p w14:paraId="05F8801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11</w:t>
            </w:r>
          </w:p>
        </w:tc>
        <w:tc>
          <w:tcPr>
            <w:tcW w:w="1134" w:type="dxa"/>
            <w:vAlign w:val="center"/>
          </w:tcPr>
          <w:p w14:paraId="2957AB68"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10</w:t>
            </w:r>
          </w:p>
        </w:tc>
        <w:tc>
          <w:tcPr>
            <w:tcW w:w="1134" w:type="dxa"/>
            <w:vAlign w:val="center"/>
          </w:tcPr>
          <w:p w14:paraId="23578A94"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9</w:t>
            </w:r>
          </w:p>
        </w:tc>
        <w:tc>
          <w:tcPr>
            <w:tcW w:w="1134" w:type="dxa"/>
            <w:vAlign w:val="center"/>
          </w:tcPr>
          <w:p w14:paraId="706C026A"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30</w:t>
            </w:r>
          </w:p>
        </w:tc>
        <w:tc>
          <w:tcPr>
            <w:tcW w:w="1134" w:type="dxa"/>
            <w:vAlign w:val="center"/>
          </w:tcPr>
          <w:p w14:paraId="7AA5949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16</w:t>
            </w:r>
          </w:p>
        </w:tc>
        <w:tc>
          <w:tcPr>
            <w:tcW w:w="1134" w:type="dxa"/>
            <w:vAlign w:val="center"/>
          </w:tcPr>
          <w:p w14:paraId="3D4351D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14</w:t>
            </w:r>
          </w:p>
        </w:tc>
      </w:tr>
      <w:tr w:rsidR="00DF1537" w14:paraId="36F07919"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vAlign w:val="center"/>
          </w:tcPr>
          <w:p w14:paraId="59F0EF04" w14:textId="77777777" w:rsidR="00DF1537" w:rsidRDefault="00000000">
            <w:r>
              <w:rPr>
                <w:rFonts w:cs="Times New Roman"/>
                <w:b w:val="0"/>
                <w:sz w:val="22"/>
              </w:rPr>
              <w:t>TOTAL</w:t>
            </w:r>
          </w:p>
        </w:tc>
        <w:tc>
          <w:tcPr>
            <w:tcW w:w="1134" w:type="dxa"/>
            <w:vAlign w:val="center"/>
          </w:tcPr>
          <w:p w14:paraId="0B0E578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54</w:t>
            </w:r>
          </w:p>
        </w:tc>
        <w:tc>
          <w:tcPr>
            <w:tcW w:w="1134" w:type="dxa"/>
            <w:vAlign w:val="center"/>
          </w:tcPr>
          <w:p w14:paraId="40409F2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45</w:t>
            </w:r>
          </w:p>
        </w:tc>
        <w:tc>
          <w:tcPr>
            <w:tcW w:w="1134" w:type="dxa"/>
            <w:vAlign w:val="center"/>
          </w:tcPr>
          <w:p w14:paraId="0A273F9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45</w:t>
            </w:r>
          </w:p>
        </w:tc>
        <w:tc>
          <w:tcPr>
            <w:tcW w:w="1134" w:type="dxa"/>
            <w:vAlign w:val="center"/>
          </w:tcPr>
          <w:p w14:paraId="1EC041B4"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144</w:t>
            </w:r>
          </w:p>
        </w:tc>
        <w:tc>
          <w:tcPr>
            <w:tcW w:w="1134" w:type="dxa"/>
            <w:vAlign w:val="center"/>
          </w:tcPr>
          <w:p w14:paraId="50A55DC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82</w:t>
            </w:r>
          </w:p>
        </w:tc>
        <w:tc>
          <w:tcPr>
            <w:tcW w:w="1134" w:type="dxa"/>
            <w:vAlign w:val="center"/>
          </w:tcPr>
          <w:p w14:paraId="730C38E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62</w:t>
            </w:r>
          </w:p>
        </w:tc>
      </w:tr>
    </w:tbl>
    <w:p w14:paraId="426272F2" w14:textId="77777777" w:rsidR="00DF1537" w:rsidRDefault="00000000">
      <w:pPr>
        <w:spacing w:before="40" w:after="160"/>
        <w:jc w:val="center"/>
      </w:pPr>
      <w:r>
        <w:rPr>
          <w:rFonts w:cs="Times New Roman"/>
          <w:b/>
          <w:i/>
          <w:sz w:val="22"/>
        </w:rPr>
        <w:t>Table 3.2  Stage-wise distribution of factors (144 → 82)</w:t>
      </w:r>
    </w:p>
    <w:p w14:paraId="55E096F6" w14:textId="77777777" w:rsidR="00DF1537" w:rsidRDefault="00000000">
      <w:pPr>
        <w:spacing w:before="160" w:after="40"/>
        <w:jc w:val="center"/>
      </w:pPr>
      <w:r>
        <w:rPr>
          <w:noProof/>
        </w:rPr>
        <w:drawing>
          <wp:inline distT="0" distB="0" distL="0" distR="0" wp14:anchorId="7AAD4A2F" wp14:editId="6503E615">
            <wp:extent cx="5852160" cy="3024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stage_dim_dist.png"/>
                    <pic:cNvPicPr/>
                  </pic:nvPicPr>
                  <pic:blipFill>
                    <a:blip r:embed="rId11"/>
                    <a:stretch>
                      <a:fillRect/>
                    </a:stretch>
                  </pic:blipFill>
                  <pic:spPr>
                    <a:xfrm>
                      <a:off x="0" y="0"/>
                      <a:ext cx="5852160" cy="3024943"/>
                    </a:xfrm>
                    <a:prstGeom prst="rect">
                      <a:avLst/>
                    </a:prstGeom>
                  </pic:spPr>
                </pic:pic>
              </a:graphicData>
            </a:graphic>
          </wp:inline>
        </w:drawing>
      </w:r>
    </w:p>
    <w:p w14:paraId="240C4E89" w14:textId="77777777" w:rsidR="00DF1537" w:rsidRDefault="00000000">
      <w:pPr>
        <w:spacing w:before="40" w:after="160"/>
        <w:jc w:val="center"/>
      </w:pPr>
      <w:r>
        <w:rPr>
          <w:rFonts w:cs="Times New Roman"/>
          <w:b/>
          <w:i/>
          <w:sz w:val="22"/>
        </w:rPr>
        <w:t>Figure 3.6  Stage × Dimension distribution of factors: initial 144 vs final 82</w:t>
      </w:r>
    </w:p>
    <w:p w14:paraId="072D9838" w14:textId="77777777" w:rsidR="00DF1537" w:rsidRDefault="00000000">
      <w:r>
        <w:rPr>
          <w:b/>
        </w:rPr>
        <w:t>3.5.3  VRIO-based segregation of the 144 factors</w:t>
      </w:r>
    </w:p>
    <w:p w14:paraId="7B354387" w14:textId="77777777" w:rsidR="00DF1537" w:rsidRDefault="00000000">
      <w:r>
        <w:t>Once the initial pool had been catalogued, every one of the 144 candidate items was put through the VRIO sieve before any empirical trimming was attempted. The intent at this stage was theoretical, not statistical: to ask, item by item, whether the underlying resource or capability that the factor proxies could conceivably support a competitive position for the Malta chain in Garhwal. The four standard questions of the framework (Barney, 1991; Barney and Hesterly, 2010) were posed in sequence, with each item progressing only after a positive answer to the previous question.</w:t>
      </w:r>
    </w:p>
    <w:p w14:paraId="456C922C" w14:textId="77777777" w:rsidR="00DF1537" w:rsidRDefault="00000000">
      <w:r>
        <w:t xml:space="preserve">Value (V) was read as the capacity of a factor to either lift revenue or pull down cost, time or quality losses for at least one node in the chain. Rareness (R) was assessed against the population </w:t>
      </w:r>
      <w:r>
        <w:lastRenderedPageBreak/>
        <w:t>of comparable actors operating in the same five districts; uniformly held items, such as a generic mandi entry fee, were marked R = No. Inimitability (I) was treated as a function of terrain, accumulated tacit learning and relational embeddedness; for example, the way an experienced hill grower handles fruit between the orchard and the collection shed is not easy to replicate in the short run. Organisation (O) asked whether the chain is presently structured to extract value from the item, or whether the resource lies dormant. Items that fail at the V stage are labelled a competitive disadvantage in the strict Barney sense, but for the present chapter they are read more pragmatically as strategically peripheral.</w:t>
      </w:r>
    </w:p>
    <w:p w14:paraId="71306CAF" w14:textId="77777777" w:rsidR="00DF1537" w:rsidRDefault="00000000">
      <w:pPr>
        <w:jc w:val="center"/>
      </w:pPr>
      <w:r>
        <w:rPr>
          <w:i/>
        </w:rPr>
        <w:t>Figure 3.6a  VRIO decision logic applied to each of the 144 factors</w:t>
      </w:r>
    </w:p>
    <w:p w14:paraId="69C67972" w14:textId="77777777" w:rsidR="00DF1537" w:rsidRDefault="00000000">
      <w:pPr>
        <w:jc w:val="center"/>
      </w:pPr>
      <w:r>
        <w:rPr>
          <w:noProof/>
        </w:rPr>
        <w:drawing>
          <wp:inline distT="0" distB="0" distL="0" distR="0" wp14:anchorId="619E9AF4" wp14:editId="1CAB6EFD">
            <wp:extent cx="5120640" cy="3829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rio_decision_flow.png"/>
                    <pic:cNvPicPr/>
                  </pic:nvPicPr>
                  <pic:blipFill>
                    <a:blip r:embed="rId12"/>
                    <a:stretch>
                      <a:fillRect/>
                    </a:stretch>
                  </pic:blipFill>
                  <pic:spPr>
                    <a:xfrm>
                      <a:off x="0" y="0"/>
                      <a:ext cx="5120640" cy="3829483"/>
                    </a:xfrm>
                    <a:prstGeom prst="rect">
                      <a:avLst/>
                    </a:prstGeom>
                  </pic:spPr>
                </pic:pic>
              </a:graphicData>
            </a:graphic>
          </wp:inline>
        </w:drawing>
      </w:r>
    </w:p>
    <w:p w14:paraId="7E2DFEA0" w14:textId="77777777" w:rsidR="00DF1537" w:rsidRDefault="00000000">
      <w:r>
        <w:rPr>
          <w:i/>
          <w:sz w:val="18"/>
        </w:rPr>
        <w:t>Note. The diamond gates correspond to the four VRIO questions; the left-hand boxes show the strategic verdict that follows when a factor fails the question in front of it. A factor must pass all four gates to qualify as a source of sustained advantage.</w:t>
      </w:r>
    </w:p>
    <w:p w14:paraId="458E35C3" w14:textId="77777777" w:rsidR="00DF1537" w:rsidRDefault="00000000">
      <w:r>
        <w:t>Table 3.2a presents the stage-wise VRIO segregation of the 144 factors. Two patterns are visible immediately. First, almost every stage carries a long tail of items that sit at parity or below: these are the unavoidable, uniformly imposed costs and procedural delays that cannot, on their own, give any node a strategic edge. Second, the items that cluster in the temporary, unused and sustained categories overwhelmingly belong to the quality dimension and to terrain-shaped time factors. This is consistent with what one would expect of a hill horticulture chain in which scarce, tacit and locationally bound capabilities matter more than commodity-like inputs (Peteraf, 1993; Newbert, 2008).</w:t>
      </w:r>
    </w:p>
    <w:p w14:paraId="7BB15A6B" w14:textId="77777777" w:rsidR="00DF1537" w:rsidRDefault="00000000">
      <w:r>
        <w:rPr>
          <w:i/>
        </w:rPr>
        <w:lastRenderedPageBreak/>
        <w:t>Table 3.2a  Stage-wise VRIO segregation of the 144 factors</w:t>
      </w:r>
    </w:p>
    <w:tbl>
      <w:tblPr>
        <w:tblStyle w:val="LightGrid-Accent1"/>
        <w:tblW w:w="0" w:type="auto"/>
        <w:tblLook w:val="04A0" w:firstRow="1" w:lastRow="0" w:firstColumn="1" w:lastColumn="0" w:noHBand="0" w:noVBand="1"/>
      </w:tblPr>
      <w:tblGrid>
        <w:gridCol w:w="1705"/>
        <w:gridCol w:w="1529"/>
        <w:gridCol w:w="1402"/>
        <w:gridCol w:w="1402"/>
        <w:gridCol w:w="1402"/>
        <w:gridCol w:w="1402"/>
        <w:gridCol w:w="734"/>
      </w:tblGrid>
      <w:tr w:rsidR="00DF1537" w14:paraId="1151FEA9"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DE6C03E" w14:textId="77777777" w:rsidR="00DF1537" w:rsidRDefault="00000000">
            <w:r>
              <w:t>Stage</w:t>
            </w:r>
          </w:p>
        </w:tc>
        <w:tc>
          <w:tcPr>
            <w:tcW w:w="1337" w:type="dxa"/>
          </w:tcPr>
          <w:p w14:paraId="7869F0A6" w14:textId="77777777" w:rsidR="00DF1537" w:rsidRDefault="00000000">
            <w:pPr>
              <w:cnfStyle w:val="100000000000" w:firstRow="1" w:lastRow="0" w:firstColumn="0" w:lastColumn="0" w:oddVBand="0" w:evenVBand="0" w:oddHBand="0" w:evenHBand="0" w:firstRowFirstColumn="0" w:firstRowLastColumn="0" w:lastRowFirstColumn="0" w:lastRowLastColumn="0"/>
            </w:pPr>
            <w:r>
              <w:t>Competitive Disadvantage</w:t>
            </w:r>
          </w:p>
        </w:tc>
        <w:tc>
          <w:tcPr>
            <w:tcW w:w="1337" w:type="dxa"/>
          </w:tcPr>
          <w:p w14:paraId="13420040" w14:textId="77777777" w:rsidR="00DF1537" w:rsidRDefault="00000000">
            <w:pPr>
              <w:cnfStyle w:val="100000000000" w:firstRow="1" w:lastRow="0" w:firstColumn="0" w:lastColumn="0" w:oddVBand="0" w:evenVBand="0" w:oddHBand="0" w:evenHBand="0" w:firstRowFirstColumn="0" w:firstRowLastColumn="0" w:lastRowFirstColumn="0" w:lastRowLastColumn="0"/>
            </w:pPr>
            <w:r>
              <w:t>Competitive Parity</w:t>
            </w:r>
          </w:p>
        </w:tc>
        <w:tc>
          <w:tcPr>
            <w:tcW w:w="1337" w:type="dxa"/>
          </w:tcPr>
          <w:p w14:paraId="661058F6" w14:textId="77777777" w:rsidR="00DF1537" w:rsidRDefault="00000000">
            <w:pPr>
              <w:cnfStyle w:val="100000000000" w:firstRow="1" w:lastRow="0" w:firstColumn="0" w:lastColumn="0" w:oddVBand="0" w:evenVBand="0" w:oddHBand="0" w:evenHBand="0" w:firstRowFirstColumn="0" w:firstRowLastColumn="0" w:lastRowFirstColumn="0" w:lastRowLastColumn="0"/>
            </w:pPr>
            <w:r>
              <w:t>Temporary Competitive Advantage</w:t>
            </w:r>
          </w:p>
        </w:tc>
        <w:tc>
          <w:tcPr>
            <w:tcW w:w="1337" w:type="dxa"/>
          </w:tcPr>
          <w:p w14:paraId="1C31BAAC" w14:textId="77777777" w:rsidR="00DF1537" w:rsidRDefault="00000000">
            <w:pPr>
              <w:cnfStyle w:val="100000000000" w:firstRow="1" w:lastRow="0" w:firstColumn="0" w:lastColumn="0" w:oddVBand="0" w:evenVBand="0" w:oddHBand="0" w:evenHBand="0" w:firstRowFirstColumn="0" w:firstRowLastColumn="0" w:lastRowFirstColumn="0" w:lastRowLastColumn="0"/>
            </w:pPr>
            <w:r>
              <w:t>Unused Competitive Advantage</w:t>
            </w:r>
          </w:p>
        </w:tc>
        <w:tc>
          <w:tcPr>
            <w:tcW w:w="1337" w:type="dxa"/>
          </w:tcPr>
          <w:p w14:paraId="3AD32224" w14:textId="77777777" w:rsidR="00DF1537" w:rsidRDefault="00000000">
            <w:pPr>
              <w:cnfStyle w:val="100000000000" w:firstRow="1" w:lastRow="0" w:firstColumn="0" w:lastColumn="0" w:oddVBand="0" w:evenVBand="0" w:oddHBand="0" w:evenHBand="0" w:firstRowFirstColumn="0" w:firstRowLastColumn="0" w:lastRowFirstColumn="0" w:lastRowLastColumn="0"/>
            </w:pPr>
            <w:r>
              <w:t>Sustained Competitive Advantage</w:t>
            </w:r>
          </w:p>
        </w:tc>
        <w:tc>
          <w:tcPr>
            <w:tcW w:w="1337" w:type="dxa"/>
          </w:tcPr>
          <w:p w14:paraId="50D187C2" w14:textId="77777777" w:rsidR="00DF1537" w:rsidRDefault="00000000">
            <w:pPr>
              <w:cnfStyle w:val="100000000000" w:firstRow="1" w:lastRow="0" w:firstColumn="0" w:lastColumn="0" w:oddVBand="0" w:evenVBand="0" w:oddHBand="0" w:evenHBand="0" w:firstRowFirstColumn="0" w:firstRowLastColumn="0" w:lastRowFirstColumn="0" w:lastRowLastColumn="0"/>
            </w:pPr>
            <w:r>
              <w:t>Total</w:t>
            </w:r>
          </w:p>
        </w:tc>
      </w:tr>
      <w:tr w:rsidR="00DF1537" w14:paraId="18FF7E6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1A3636D" w14:textId="77777777" w:rsidR="00DF1537" w:rsidRDefault="00000000">
            <w:r>
              <w:t>Farm / Grower</w:t>
            </w:r>
          </w:p>
        </w:tc>
        <w:tc>
          <w:tcPr>
            <w:tcW w:w="1337" w:type="dxa"/>
          </w:tcPr>
          <w:p w14:paraId="442A11C2" w14:textId="77777777" w:rsidR="00DF1537" w:rsidRDefault="00000000">
            <w:pPr>
              <w:cnfStyle w:val="000000100000" w:firstRow="0" w:lastRow="0" w:firstColumn="0" w:lastColumn="0" w:oddVBand="0" w:evenVBand="0" w:oddHBand="1" w:evenHBand="0" w:firstRowFirstColumn="0" w:firstRowLastColumn="0" w:lastRowFirstColumn="0" w:lastRowLastColumn="0"/>
            </w:pPr>
            <w:r>
              <w:t>8</w:t>
            </w:r>
          </w:p>
        </w:tc>
        <w:tc>
          <w:tcPr>
            <w:tcW w:w="1337" w:type="dxa"/>
          </w:tcPr>
          <w:p w14:paraId="1CF80C0E" w14:textId="77777777" w:rsidR="00DF1537" w:rsidRDefault="00000000">
            <w:pPr>
              <w:cnfStyle w:val="000000100000" w:firstRow="0" w:lastRow="0" w:firstColumn="0" w:lastColumn="0" w:oddVBand="0" w:evenVBand="0" w:oddHBand="1" w:evenHBand="0" w:firstRowFirstColumn="0" w:firstRowLastColumn="0" w:lastRowFirstColumn="0" w:lastRowLastColumn="0"/>
            </w:pPr>
            <w:r>
              <w:t>5</w:t>
            </w:r>
          </w:p>
        </w:tc>
        <w:tc>
          <w:tcPr>
            <w:tcW w:w="1337" w:type="dxa"/>
          </w:tcPr>
          <w:p w14:paraId="72F340FC" w14:textId="77777777" w:rsidR="00DF1537" w:rsidRDefault="00000000">
            <w:pPr>
              <w:cnfStyle w:val="000000100000" w:firstRow="0" w:lastRow="0" w:firstColumn="0" w:lastColumn="0" w:oddVBand="0" w:evenVBand="0" w:oddHBand="1" w:evenHBand="0" w:firstRowFirstColumn="0" w:firstRowLastColumn="0" w:lastRowFirstColumn="0" w:lastRowLastColumn="0"/>
            </w:pPr>
            <w:r>
              <w:t>12</w:t>
            </w:r>
          </w:p>
        </w:tc>
        <w:tc>
          <w:tcPr>
            <w:tcW w:w="1337" w:type="dxa"/>
          </w:tcPr>
          <w:p w14:paraId="791103D2"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1CCC8E4C"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6E7BA896" w14:textId="77777777" w:rsidR="00DF1537" w:rsidRDefault="00000000">
            <w:pPr>
              <w:cnfStyle w:val="000000100000" w:firstRow="0" w:lastRow="0" w:firstColumn="0" w:lastColumn="0" w:oddVBand="0" w:evenVBand="0" w:oddHBand="1" w:evenHBand="0" w:firstRowFirstColumn="0" w:firstRowLastColumn="0" w:lastRowFirstColumn="0" w:lastRowLastColumn="0"/>
            </w:pPr>
            <w:r>
              <w:t>32</w:t>
            </w:r>
          </w:p>
        </w:tc>
      </w:tr>
      <w:tr w:rsidR="00DF1537" w14:paraId="4E34FBE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CA1DFB6" w14:textId="77777777" w:rsidR="00DF1537" w:rsidRDefault="00000000">
            <w:r>
              <w:t>Local Trader</w:t>
            </w:r>
          </w:p>
        </w:tc>
        <w:tc>
          <w:tcPr>
            <w:tcW w:w="1337" w:type="dxa"/>
          </w:tcPr>
          <w:p w14:paraId="091000DE" w14:textId="77777777" w:rsidR="00DF1537" w:rsidRDefault="00000000">
            <w:pPr>
              <w:cnfStyle w:val="000000010000" w:firstRow="0" w:lastRow="0" w:firstColumn="0" w:lastColumn="0" w:oddVBand="0" w:evenVBand="0" w:oddHBand="0" w:evenHBand="1" w:firstRowFirstColumn="0" w:firstRowLastColumn="0" w:lastRowFirstColumn="0" w:lastRowLastColumn="0"/>
            </w:pPr>
            <w:r>
              <w:t>4</w:t>
            </w:r>
          </w:p>
        </w:tc>
        <w:tc>
          <w:tcPr>
            <w:tcW w:w="1337" w:type="dxa"/>
          </w:tcPr>
          <w:p w14:paraId="45FDFD85" w14:textId="77777777" w:rsidR="00DF1537" w:rsidRDefault="00000000">
            <w:pPr>
              <w:cnfStyle w:val="000000010000" w:firstRow="0" w:lastRow="0" w:firstColumn="0" w:lastColumn="0" w:oddVBand="0" w:evenVBand="0" w:oddHBand="0" w:evenHBand="1" w:firstRowFirstColumn="0" w:firstRowLastColumn="0" w:lastRowFirstColumn="0" w:lastRowLastColumn="0"/>
            </w:pPr>
            <w:r>
              <w:t>6</w:t>
            </w:r>
          </w:p>
        </w:tc>
        <w:tc>
          <w:tcPr>
            <w:tcW w:w="1337" w:type="dxa"/>
          </w:tcPr>
          <w:p w14:paraId="3BF3ABFC" w14:textId="77777777" w:rsidR="00DF1537" w:rsidRDefault="00000000">
            <w:pPr>
              <w:cnfStyle w:val="000000010000" w:firstRow="0" w:lastRow="0" w:firstColumn="0" w:lastColumn="0" w:oddVBand="0" w:evenVBand="0" w:oddHBand="0" w:evenHBand="1" w:firstRowFirstColumn="0" w:firstRowLastColumn="0" w:lastRowFirstColumn="0" w:lastRowLastColumn="0"/>
            </w:pPr>
            <w:r>
              <w:t>12</w:t>
            </w:r>
          </w:p>
        </w:tc>
        <w:tc>
          <w:tcPr>
            <w:tcW w:w="1337" w:type="dxa"/>
          </w:tcPr>
          <w:p w14:paraId="0E19C621" w14:textId="77777777" w:rsidR="00DF1537" w:rsidRDefault="00000000">
            <w:pPr>
              <w:cnfStyle w:val="000000010000" w:firstRow="0" w:lastRow="0" w:firstColumn="0" w:lastColumn="0" w:oddVBand="0" w:evenVBand="0" w:oddHBand="0" w:evenHBand="1" w:firstRowFirstColumn="0" w:firstRowLastColumn="0" w:lastRowFirstColumn="0" w:lastRowLastColumn="0"/>
            </w:pPr>
            <w:r>
              <w:t>7</w:t>
            </w:r>
          </w:p>
        </w:tc>
        <w:tc>
          <w:tcPr>
            <w:tcW w:w="1337" w:type="dxa"/>
          </w:tcPr>
          <w:p w14:paraId="0DD2A2D4" w14:textId="77777777" w:rsidR="00DF1537" w:rsidRDefault="00000000">
            <w:pPr>
              <w:cnfStyle w:val="000000010000" w:firstRow="0" w:lastRow="0" w:firstColumn="0" w:lastColumn="0" w:oddVBand="0" w:evenVBand="0" w:oddHBand="0" w:evenHBand="1" w:firstRowFirstColumn="0" w:firstRowLastColumn="0" w:lastRowFirstColumn="0" w:lastRowLastColumn="0"/>
            </w:pPr>
            <w:r>
              <w:t>0</w:t>
            </w:r>
          </w:p>
        </w:tc>
        <w:tc>
          <w:tcPr>
            <w:tcW w:w="1337" w:type="dxa"/>
          </w:tcPr>
          <w:p w14:paraId="64BD5363" w14:textId="77777777" w:rsidR="00DF1537" w:rsidRDefault="00000000">
            <w:pPr>
              <w:cnfStyle w:val="000000010000" w:firstRow="0" w:lastRow="0" w:firstColumn="0" w:lastColumn="0" w:oddVBand="0" w:evenVBand="0" w:oddHBand="0" w:evenHBand="1" w:firstRowFirstColumn="0" w:firstRowLastColumn="0" w:lastRowFirstColumn="0" w:lastRowLastColumn="0"/>
            </w:pPr>
            <w:r>
              <w:t>29</w:t>
            </w:r>
          </w:p>
        </w:tc>
      </w:tr>
      <w:tr w:rsidR="00DF1537" w14:paraId="6DC201F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1B04E7D" w14:textId="77777777" w:rsidR="00DF1537" w:rsidRDefault="00000000">
            <w:r>
              <w:t>Wholesale / Mandi</w:t>
            </w:r>
          </w:p>
        </w:tc>
        <w:tc>
          <w:tcPr>
            <w:tcW w:w="1337" w:type="dxa"/>
          </w:tcPr>
          <w:p w14:paraId="43C00A7F" w14:textId="77777777" w:rsidR="00DF1537" w:rsidRDefault="00000000">
            <w:pPr>
              <w:cnfStyle w:val="000000100000" w:firstRow="0" w:lastRow="0" w:firstColumn="0" w:lastColumn="0" w:oddVBand="0" w:evenVBand="0" w:oddHBand="1" w:evenHBand="0" w:firstRowFirstColumn="0" w:firstRowLastColumn="0" w:lastRowFirstColumn="0" w:lastRowLastColumn="0"/>
            </w:pPr>
            <w:r>
              <w:t>6</w:t>
            </w:r>
          </w:p>
        </w:tc>
        <w:tc>
          <w:tcPr>
            <w:tcW w:w="1337" w:type="dxa"/>
          </w:tcPr>
          <w:p w14:paraId="395F71FE" w14:textId="77777777" w:rsidR="00DF1537" w:rsidRDefault="00000000">
            <w:pPr>
              <w:cnfStyle w:val="000000100000" w:firstRow="0" w:lastRow="0" w:firstColumn="0" w:lastColumn="0" w:oddVBand="0" w:evenVBand="0" w:oddHBand="1" w:evenHBand="0" w:firstRowFirstColumn="0" w:firstRowLastColumn="0" w:lastRowFirstColumn="0" w:lastRowLastColumn="0"/>
            </w:pPr>
            <w:r>
              <w:t>10</w:t>
            </w:r>
          </w:p>
        </w:tc>
        <w:tc>
          <w:tcPr>
            <w:tcW w:w="1337" w:type="dxa"/>
          </w:tcPr>
          <w:p w14:paraId="1DA4FE88" w14:textId="77777777" w:rsidR="00DF1537" w:rsidRDefault="00000000">
            <w:pPr>
              <w:cnfStyle w:val="000000100000" w:firstRow="0" w:lastRow="0" w:firstColumn="0" w:lastColumn="0" w:oddVBand="0" w:evenVBand="0" w:oddHBand="1" w:evenHBand="0" w:firstRowFirstColumn="0" w:firstRowLastColumn="0" w:lastRowFirstColumn="0" w:lastRowLastColumn="0"/>
            </w:pPr>
            <w:r>
              <w:t>8</w:t>
            </w:r>
          </w:p>
        </w:tc>
        <w:tc>
          <w:tcPr>
            <w:tcW w:w="1337" w:type="dxa"/>
          </w:tcPr>
          <w:p w14:paraId="5DC57867"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7BA8EED1" w14:textId="77777777" w:rsidR="00DF1537"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1ADEBB3E" w14:textId="77777777" w:rsidR="00DF1537" w:rsidRDefault="00000000">
            <w:pPr>
              <w:cnfStyle w:val="000000100000" w:firstRow="0" w:lastRow="0" w:firstColumn="0" w:lastColumn="0" w:oddVBand="0" w:evenVBand="0" w:oddHBand="1" w:evenHBand="0" w:firstRowFirstColumn="0" w:firstRowLastColumn="0" w:lastRowFirstColumn="0" w:lastRowLastColumn="0"/>
            </w:pPr>
            <w:r>
              <w:t>28</w:t>
            </w:r>
          </w:p>
        </w:tc>
      </w:tr>
      <w:tr w:rsidR="00DF1537" w14:paraId="22E079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6D2C676" w14:textId="77777777" w:rsidR="00DF1537" w:rsidRDefault="00000000">
            <w:r>
              <w:t>Retailer</w:t>
            </w:r>
          </w:p>
        </w:tc>
        <w:tc>
          <w:tcPr>
            <w:tcW w:w="1337" w:type="dxa"/>
          </w:tcPr>
          <w:p w14:paraId="1F147343" w14:textId="77777777" w:rsidR="00DF1537" w:rsidRDefault="00000000">
            <w:pPr>
              <w:cnfStyle w:val="000000010000" w:firstRow="0" w:lastRow="0" w:firstColumn="0" w:lastColumn="0" w:oddVBand="0" w:evenVBand="0" w:oddHBand="0" w:evenHBand="1" w:firstRowFirstColumn="0" w:firstRowLastColumn="0" w:lastRowFirstColumn="0" w:lastRowLastColumn="0"/>
            </w:pPr>
            <w:r>
              <w:t>4</w:t>
            </w:r>
          </w:p>
        </w:tc>
        <w:tc>
          <w:tcPr>
            <w:tcW w:w="1337" w:type="dxa"/>
          </w:tcPr>
          <w:p w14:paraId="6E96955F" w14:textId="77777777" w:rsidR="00DF1537" w:rsidRDefault="00000000">
            <w:pPr>
              <w:cnfStyle w:val="000000010000" w:firstRow="0" w:lastRow="0" w:firstColumn="0" w:lastColumn="0" w:oddVBand="0" w:evenVBand="0" w:oddHBand="0" w:evenHBand="1" w:firstRowFirstColumn="0" w:firstRowLastColumn="0" w:lastRowFirstColumn="0" w:lastRowLastColumn="0"/>
            </w:pPr>
            <w:r>
              <w:t>7</w:t>
            </w:r>
          </w:p>
        </w:tc>
        <w:tc>
          <w:tcPr>
            <w:tcW w:w="1337" w:type="dxa"/>
          </w:tcPr>
          <w:p w14:paraId="21ED5B05" w14:textId="77777777" w:rsidR="00DF1537" w:rsidRDefault="00000000">
            <w:pPr>
              <w:cnfStyle w:val="000000010000" w:firstRow="0" w:lastRow="0" w:firstColumn="0" w:lastColumn="0" w:oddVBand="0" w:evenVBand="0" w:oddHBand="0" w:evenHBand="1" w:firstRowFirstColumn="0" w:firstRowLastColumn="0" w:lastRowFirstColumn="0" w:lastRowLastColumn="0"/>
            </w:pPr>
            <w:r>
              <w:t>11</w:t>
            </w:r>
          </w:p>
        </w:tc>
        <w:tc>
          <w:tcPr>
            <w:tcW w:w="1337" w:type="dxa"/>
          </w:tcPr>
          <w:p w14:paraId="29C98BE2" w14:textId="77777777" w:rsidR="00DF1537" w:rsidRDefault="00000000">
            <w:pPr>
              <w:cnfStyle w:val="000000010000" w:firstRow="0" w:lastRow="0" w:firstColumn="0" w:lastColumn="0" w:oddVBand="0" w:evenVBand="0" w:oddHBand="0" w:evenHBand="1" w:firstRowFirstColumn="0" w:firstRowLastColumn="0" w:lastRowFirstColumn="0" w:lastRowLastColumn="0"/>
            </w:pPr>
            <w:r>
              <w:t>0</w:t>
            </w:r>
          </w:p>
        </w:tc>
        <w:tc>
          <w:tcPr>
            <w:tcW w:w="1337" w:type="dxa"/>
          </w:tcPr>
          <w:p w14:paraId="3408385E" w14:textId="77777777" w:rsidR="00DF1537" w:rsidRDefault="00000000">
            <w:pPr>
              <w:cnfStyle w:val="000000010000" w:firstRow="0" w:lastRow="0" w:firstColumn="0" w:lastColumn="0" w:oddVBand="0" w:evenVBand="0" w:oddHBand="0" w:evenHBand="1" w:firstRowFirstColumn="0" w:firstRowLastColumn="0" w:lastRowFirstColumn="0" w:lastRowLastColumn="0"/>
            </w:pPr>
            <w:r>
              <w:t>3</w:t>
            </w:r>
          </w:p>
        </w:tc>
        <w:tc>
          <w:tcPr>
            <w:tcW w:w="1337" w:type="dxa"/>
          </w:tcPr>
          <w:p w14:paraId="3A672AC4" w14:textId="77777777" w:rsidR="00DF1537" w:rsidRDefault="00000000">
            <w:pPr>
              <w:cnfStyle w:val="000000010000" w:firstRow="0" w:lastRow="0" w:firstColumn="0" w:lastColumn="0" w:oddVBand="0" w:evenVBand="0" w:oddHBand="0" w:evenHBand="1" w:firstRowFirstColumn="0" w:firstRowLastColumn="0" w:lastRowFirstColumn="0" w:lastRowLastColumn="0"/>
            </w:pPr>
            <w:r>
              <w:t>25</w:t>
            </w:r>
          </w:p>
        </w:tc>
      </w:tr>
      <w:tr w:rsidR="00DF1537" w14:paraId="4F1031C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88F8A2A" w14:textId="77777777" w:rsidR="00DF1537" w:rsidRDefault="00000000">
            <w:r>
              <w:t>Transportation</w:t>
            </w:r>
          </w:p>
        </w:tc>
        <w:tc>
          <w:tcPr>
            <w:tcW w:w="1337" w:type="dxa"/>
          </w:tcPr>
          <w:p w14:paraId="55B41C76"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79B4C556" w14:textId="77777777" w:rsidR="00DF1537" w:rsidRDefault="00000000">
            <w:pPr>
              <w:cnfStyle w:val="000000100000" w:firstRow="0" w:lastRow="0" w:firstColumn="0" w:lastColumn="0" w:oddVBand="0" w:evenVBand="0" w:oddHBand="1" w:evenHBand="0" w:firstRowFirstColumn="0" w:firstRowLastColumn="0" w:lastRowFirstColumn="0" w:lastRowLastColumn="0"/>
            </w:pPr>
            <w:r>
              <w:t>10</w:t>
            </w:r>
          </w:p>
        </w:tc>
        <w:tc>
          <w:tcPr>
            <w:tcW w:w="1337" w:type="dxa"/>
          </w:tcPr>
          <w:p w14:paraId="270378B8" w14:textId="77777777" w:rsidR="00DF1537" w:rsidRDefault="00000000">
            <w:pPr>
              <w:cnfStyle w:val="000000100000" w:firstRow="0" w:lastRow="0" w:firstColumn="0" w:lastColumn="0" w:oddVBand="0" w:evenVBand="0" w:oddHBand="1" w:evenHBand="0" w:firstRowFirstColumn="0" w:firstRowLastColumn="0" w:lastRowFirstColumn="0" w:lastRowLastColumn="0"/>
            </w:pPr>
            <w:r>
              <w:t>4</w:t>
            </w:r>
          </w:p>
        </w:tc>
        <w:tc>
          <w:tcPr>
            <w:tcW w:w="1337" w:type="dxa"/>
          </w:tcPr>
          <w:p w14:paraId="4B3AE3B7" w14:textId="77777777" w:rsidR="00DF1537" w:rsidRDefault="00000000">
            <w:pPr>
              <w:cnfStyle w:val="000000100000" w:firstRow="0" w:lastRow="0" w:firstColumn="0" w:lastColumn="0" w:oddVBand="0" w:evenVBand="0" w:oddHBand="1" w:evenHBand="0" w:firstRowFirstColumn="0" w:firstRowLastColumn="0" w:lastRowFirstColumn="0" w:lastRowLastColumn="0"/>
            </w:pPr>
            <w:r>
              <w:t>9</w:t>
            </w:r>
          </w:p>
        </w:tc>
        <w:tc>
          <w:tcPr>
            <w:tcW w:w="1337" w:type="dxa"/>
          </w:tcPr>
          <w:p w14:paraId="2D3EB827" w14:textId="77777777" w:rsidR="00DF1537" w:rsidRDefault="00000000">
            <w:pPr>
              <w:cnfStyle w:val="000000100000" w:firstRow="0" w:lastRow="0" w:firstColumn="0" w:lastColumn="0" w:oddVBand="0" w:evenVBand="0" w:oddHBand="1" w:evenHBand="0" w:firstRowFirstColumn="0" w:firstRowLastColumn="0" w:lastRowFirstColumn="0" w:lastRowLastColumn="0"/>
            </w:pPr>
            <w:r>
              <w:t>3</w:t>
            </w:r>
          </w:p>
        </w:tc>
        <w:tc>
          <w:tcPr>
            <w:tcW w:w="1337" w:type="dxa"/>
          </w:tcPr>
          <w:p w14:paraId="5A2B6D62" w14:textId="77777777" w:rsidR="00DF1537" w:rsidRDefault="00000000">
            <w:pPr>
              <w:cnfStyle w:val="000000100000" w:firstRow="0" w:lastRow="0" w:firstColumn="0" w:lastColumn="0" w:oddVBand="0" w:evenVBand="0" w:oddHBand="1" w:evenHBand="0" w:firstRowFirstColumn="0" w:firstRowLastColumn="0" w:lastRowFirstColumn="0" w:lastRowLastColumn="0"/>
            </w:pPr>
            <w:r>
              <w:t>30</w:t>
            </w:r>
          </w:p>
        </w:tc>
      </w:tr>
      <w:tr w:rsidR="00DF1537" w14:paraId="6EECCA0B"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B536036" w14:textId="77777777" w:rsidR="00DF1537" w:rsidRDefault="00000000">
            <w:r>
              <w:t>All stages</w:t>
            </w:r>
          </w:p>
        </w:tc>
        <w:tc>
          <w:tcPr>
            <w:tcW w:w="1337" w:type="dxa"/>
          </w:tcPr>
          <w:p w14:paraId="089ED030" w14:textId="77777777" w:rsidR="00DF1537" w:rsidRDefault="00000000">
            <w:pPr>
              <w:cnfStyle w:val="000000010000" w:firstRow="0" w:lastRow="0" w:firstColumn="0" w:lastColumn="0" w:oddVBand="0" w:evenVBand="0" w:oddHBand="0" w:evenHBand="1" w:firstRowFirstColumn="0" w:firstRowLastColumn="0" w:lastRowFirstColumn="0" w:lastRowLastColumn="0"/>
            </w:pPr>
            <w:r>
              <w:t>26</w:t>
            </w:r>
          </w:p>
        </w:tc>
        <w:tc>
          <w:tcPr>
            <w:tcW w:w="1337" w:type="dxa"/>
          </w:tcPr>
          <w:p w14:paraId="4FA56960" w14:textId="77777777" w:rsidR="00DF1537" w:rsidRDefault="00000000">
            <w:pPr>
              <w:cnfStyle w:val="000000010000" w:firstRow="0" w:lastRow="0" w:firstColumn="0" w:lastColumn="0" w:oddVBand="0" w:evenVBand="0" w:oddHBand="0" w:evenHBand="1" w:firstRowFirstColumn="0" w:firstRowLastColumn="0" w:lastRowFirstColumn="0" w:lastRowLastColumn="0"/>
            </w:pPr>
            <w:r>
              <w:t>38</w:t>
            </w:r>
          </w:p>
        </w:tc>
        <w:tc>
          <w:tcPr>
            <w:tcW w:w="1337" w:type="dxa"/>
          </w:tcPr>
          <w:p w14:paraId="17C85A99" w14:textId="77777777" w:rsidR="00DF1537" w:rsidRDefault="00000000">
            <w:pPr>
              <w:cnfStyle w:val="000000010000" w:firstRow="0" w:lastRow="0" w:firstColumn="0" w:lastColumn="0" w:oddVBand="0" w:evenVBand="0" w:oddHBand="0" w:evenHBand="1" w:firstRowFirstColumn="0" w:firstRowLastColumn="0" w:lastRowFirstColumn="0" w:lastRowLastColumn="0"/>
            </w:pPr>
            <w:r>
              <w:t>47</w:t>
            </w:r>
          </w:p>
        </w:tc>
        <w:tc>
          <w:tcPr>
            <w:tcW w:w="1337" w:type="dxa"/>
          </w:tcPr>
          <w:p w14:paraId="7C48676F" w14:textId="77777777" w:rsidR="00DF1537" w:rsidRDefault="00000000">
            <w:pPr>
              <w:cnfStyle w:val="000000010000" w:firstRow="0" w:lastRow="0" w:firstColumn="0" w:lastColumn="0" w:oddVBand="0" w:evenVBand="0" w:oddHBand="0" w:evenHBand="1" w:firstRowFirstColumn="0" w:firstRowLastColumn="0" w:lastRowFirstColumn="0" w:lastRowLastColumn="0"/>
            </w:pPr>
            <w:r>
              <w:t>22</w:t>
            </w:r>
          </w:p>
        </w:tc>
        <w:tc>
          <w:tcPr>
            <w:tcW w:w="1337" w:type="dxa"/>
          </w:tcPr>
          <w:p w14:paraId="00B514F3" w14:textId="77777777" w:rsidR="00DF1537" w:rsidRDefault="00000000">
            <w:pPr>
              <w:cnfStyle w:val="000000010000" w:firstRow="0" w:lastRow="0" w:firstColumn="0" w:lastColumn="0" w:oddVBand="0" w:evenVBand="0" w:oddHBand="0" w:evenHBand="1" w:firstRowFirstColumn="0" w:firstRowLastColumn="0" w:lastRowFirstColumn="0" w:lastRowLastColumn="0"/>
            </w:pPr>
            <w:r>
              <w:t>11</w:t>
            </w:r>
          </w:p>
        </w:tc>
        <w:tc>
          <w:tcPr>
            <w:tcW w:w="1337" w:type="dxa"/>
          </w:tcPr>
          <w:p w14:paraId="3DF158E9" w14:textId="77777777" w:rsidR="00DF1537" w:rsidRDefault="00000000">
            <w:pPr>
              <w:cnfStyle w:val="000000010000" w:firstRow="0" w:lastRow="0" w:firstColumn="0" w:lastColumn="0" w:oddVBand="0" w:evenVBand="0" w:oddHBand="0" w:evenHBand="1" w:firstRowFirstColumn="0" w:firstRowLastColumn="0" w:lastRowFirstColumn="0" w:lastRowLastColumn="0"/>
            </w:pPr>
            <w:r>
              <w:t>144</w:t>
            </w:r>
          </w:p>
        </w:tc>
      </w:tr>
    </w:tbl>
    <w:p w14:paraId="0D1006C7" w14:textId="77777777" w:rsidR="00DF1537" w:rsidRDefault="00000000">
      <w:r>
        <w:t>Table 3.2b reports the item-level segregation. The columns mark each factor against the four VRIO questions, the resulting strategic verdict, and the eventual retention decision after the empirical elimination protocol of Section 3.7. It should be noted that the VRIO column and the Decision column do not have to coincide. A factor can be theoretically rare and inimitable yet still get dropped because it correlates too weakly with its parent scale, just as an item that sits at parity in VRIO terms can earn its place in the instrument because chain actors respond to it consistently. The two filters are complementary, not substitutable.</w:t>
      </w:r>
    </w:p>
    <w:p w14:paraId="3AE0C0A8" w14:textId="77777777" w:rsidR="00DF1537" w:rsidRDefault="00000000">
      <w:r>
        <w:rPr>
          <w:i/>
        </w:rPr>
        <w:t>Table 3.2b  VRIO classification of the 144 factors (item-level)</w:t>
      </w:r>
    </w:p>
    <w:p w14:paraId="5B4BC7FE" w14:textId="77777777" w:rsidR="00DF1537" w:rsidRDefault="00000000">
      <w:r>
        <w:rPr>
          <w:b/>
        </w:rPr>
        <w:t>Farm / Grower stage  (32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33E8D2B2"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4448BF" w14:textId="77777777" w:rsidR="00DF1537" w:rsidRDefault="00000000">
            <w:r>
              <w:t>#</w:t>
            </w:r>
          </w:p>
        </w:tc>
        <w:tc>
          <w:tcPr>
            <w:tcW w:w="4309" w:type="dxa"/>
          </w:tcPr>
          <w:p w14:paraId="27A78953"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614C08FF"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3D02024B"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111EC10E"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63E0E657"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45F1708C"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5A7775A3"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6295BF0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E7C066" w14:textId="77777777" w:rsidR="00DF1537" w:rsidRDefault="00000000">
            <w:r>
              <w:t>1</w:t>
            </w:r>
          </w:p>
        </w:tc>
        <w:tc>
          <w:tcPr>
            <w:tcW w:w="4309" w:type="dxa"/>
          </w:tcPr>
          <w:p w14:paraId="26CCB258" w14:textId="77777777" w:rsidR="00DF1537" w:rsidRDefault="00000000">
            <w:pPr>
              <w:cnfStyle w:val="000000100000" w:firstRow="0" w:lastRow="0" w:firstColumn="0" w:lastColumn="0" w:oddVBand="0" w:evenVBand="0" w:oddHBand="1" w:evenHBand="0" w:firstRowFirstColumn="0" w:firstRowLastColumn="0" w:lastRowFirstColumn="0" w:lastRowLastColumn="0"/>
            </w:pPr>
            <w:r>
              <w:t>Labour cost for plucking and harvesting of Malta</w:t>
            </w:r>
          </w:p>
        </w:tc>
        <w:tc>
          <w:tcPr>
            <w:tcW w:w="397" w:type="dxa"/>
          </w:tcPr>
          <w:p w14:paraId="15E290A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FD4BA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F048EA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CE2878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976D3A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EA1DC85"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9B9479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5CE0174" w14:textId="77777777" w:rsidR="00DF1537" w:rsidRDefault="00000000">
            <w:r>
              <w:t>2</w:t>
            </w:r>
          </w:p>
        </w:tc>
        <w:tc>
          <w:tcPr>
            <w:tcW w:w="4309" w:type="dxa"/>
          </w:tcPr>
          <w:p w14:paraId="6B1A826D"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baskets / crates used at the orchard</w:t>
            </w:r>
          </w:p>
        </w:tc>
        <w:tc>
          <w:tcPr>
            <w:tcW w:w="397" w:type="dxa"/>
          </w:tcPr>
          <w:p w14:paraId="730A6DC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22277E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F5FE36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CA4406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446D881"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7CEC8BB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1D54A9B"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3FD6B8F" w14:textId="77777777" w:rsidR="00DF1537" w:rsidRDefault="00000000">
            <w:r>
              <w:t>3</w:t>
            </w:r>
          </w:p>
        </w:tc>
        <w:tc>
          <w:tcPr>
            <w:tcW w:w="4309" w:type="dxa"/>
          </w:tcPr>
          <w:p w14:paraId="5C14541E"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grading and on-farm sorting</w:t>
            </w:r>
          </w:p>
        </w:tc>
        <w:tc>
          <w:tcPr>
            <w:tcW w:w="397" w:type="dxa"/>
          </w:tcPr>
          <w:p w14:paraId="12EBF6D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68635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CB7583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C039D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9785FEA"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A044B9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9E7701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9BF938" w14:textId="77777777" w:rsidR="00DF1537" w:rsidRDefault="00000000">
            <w:r>
              <w:t>4</w:t>
            </w:r>
          </w:p>
        </w:tc>
        <w:tc>
          <w:tcPr>
            <w:tcW w:w="4309" w:type="dxa"/>
          </w:tcPr>
          <w:p w14:paraId="50B4BC2C"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packaging material (cartons, gunny bags, layering)</w:t>
            </w:r>
          </w:p>
        </w:tc>
        <w:tc>
          <w:tcPr>
            <w:tcW w:w="397" w:type="dxa"/>
          </w:tcPr>
          <w:p w14:paraId="40A3D43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81192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5340BD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8B7755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11DB849"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C33CA5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485AC6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EC4B499" w14:textId="77777777" w:rsidR="00DF1537" w:rsidRDefault="00000000">
            <w:r>
              <w:t>5</w:t>
            </w:r>
          </w:p>
        </w:tc>
        <w:tc>
          <w:tcPr>
            <w:tcW w:w="4309" w:type="dxa"/>
          </w:tcPr>
          <w:p w14:paraId="2B50FD91"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on-farm storage and shed maintenance</w:t>
            </w:r>
          </w:p>
        </w:tc>
        <w:tc>
          <w:tcPr>
            <w:tcW w:w="397" w:type="dxa"/>
          </w:tcPr>
          <w:p w14:paraId="5D1C6F0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6DD3B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043B89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10E580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E54853F"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B88A744"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0DFA10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733B6F3" w14:textId="77777777" w:rsidR="00DF1537" w:rsidRDefault="00000000">
            <w:r>
              <w:t>6</w:t>
            </w:r>
          </w:p>
        </w:tc>
        <w:tc>
          <w:tcPr>
            <w:tcW w:w="4309" w:type="dxa"/>
          </w:tcPr>
          <w:p w14:paraId="35FE3F5A"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unloading charges at the farm gate</w:t>
            </w:r>
          </w:p>
        </w:tc>
        <w:tc>
          <w:tcPr>
            <w:tcW w:w="397" w:type="dxa"/>
          </w:tcPr>
          <w:p w14:paraId="75D1269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C1CF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D35382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DB8FFE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D3ED80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5EF24F7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66E936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E30B193" w14:textId="77777777" w:rsidR="00DF1537" w:rsidRDefault="00000000">
            <w:r>
              <w:t>7</w:t>
            </w:r>
          </w:p>
        </w:tc>
        <w:tc>
          <w:tcPr>
            <w:tcW w:w="4309" w:type="dxa"/>
          </w:tcPr>
          <w:p w14:paraId="5D194B2A" w14:textId="77777777" w:rsidR="00DF1537" w:rsidRDefault="00000000">
            <w:pPr>
              <w:cnfStyle w:val="000000100000" w:firstRow="0" w:lastRow="0" w:firstColumn="0" w:lastColumn="0" w:oddVBand="0" w:evenVBand="0" w:oddHBand="1" w:evenHBand="0" w:firstRowFirstColumn="0" w:firstRowLastColumn="0" w:lastRowFirstColumn="0" w:lastRowLastColumn="0"/>
            </w:pPr>
            <w:r>
              <w:t>Local transportation cost from orchard to collection point</w:t>
            </w:r>
          </w:p>
        </w:tc>
        <w:tc>
          <w:tcPr>
            <w:tcW w:w="397" w:type="dxa"/>
          </w:tcPr>
          <w:p w14:paraId="2E65605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22E2B3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03CEAF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C0F0DF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8971CA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833632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D80BD4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B19828D" w14:textId="77777777" w:rsidR="00DF1537" w:rsidRDefault="00000000">
            <w:r>
              <w:lastRenderedPageBreak/>
              <w:t>8</w:t>
            </w:r>
          </w:p>
        </w:tc>
        <w:tc>
          <w:tcPr>
            <w:tcW w:w="4309" w:type="dxa"/>
          </w:tcPr>
          <w:p w14:paraId="2CB2348A"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pesticide and fertiliser applied close to harvest</w:t>
            </w:r>
          </w:p>
        </w:tc>
        <w:tc>
          <w:tcPr>
            <w:tcW w:w="397" w:type="dxa"/>
          </w:tcPr>
          <w:p w14:paraId="4B96596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1F0213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436937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C52D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363007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815F5B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CFD844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E95AE8" w14:textId="77777777" w:rsidR="00DF1537" w:rsidRDefault="00000000">
            <w:r>
              <w:t>9</w:t>
            </w:r>
          </w:p>
        </w:tc>
        <w:tc>
          <w:tcPr>
            <w:tcW w:w="4309" w:type="dxa"/>
          </w:tcPr>
          <w:p w14:paraId="79512628"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orchard upkeep during the harvesting period</w:t>
            </w:r>
          </w:p>
        </w:tc>
        <w:tc>
          <w:tcPr>
            <w:tcW w:w="397" w:type="dxa"/>
          </w:tcPr>
          <w:p w14:paraId="3931CF5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6ECB57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F992A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7C12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8D98A1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2C93CBC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03EA34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C99D91" w14:textId="77777777" w:rsidR="00DF1537" w:rsidRDefault="00000000">
            <w:r>
              <w:t>10</w:t>
            </w:r>
          </w:p>
        </w:tc>
        <w:tc>
          <w:tcPr>
            <w:tcW w:w="4309" w:type="dxa"/>
          </w:tcPr>
          <w:p w14:paraId="25AEBFD5"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training of pluckers and casual labour</w:t>
            </w:r>
          </w:p>
        </w:tc>
        <w:tc>
          <w:tcPr>
            <w:tcW w:w="397" w:type="dxa"/>
          </w:tcPr>
          <w:p w14:paraId="3C02276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AE1F7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7F8EC0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384527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165C6B5C"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28F70E0"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4864A7E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ADA53D8" w14:textId="77777777" w:rsidR="00DF1537" w:rsidRDefault="00000000">
            <w:r>
              <w:t>11</w:t>
            </w:r>
          </w:p>
        </w:tc>
        <w:tc>
          <w:tcPr>
            <w:tcW w:w="4309" w:type="dxa"/>
          </w:tcPr>
          <w:p w14:paraId="34CF6FDE"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supervision of on-field operations</w:t>
            </w:r>
          </w:p>
        </w:tc>
        <w:tc>
          <w:tcPr>
            <w:tcW w:w="397" w:type="dxa"/>
          </w:tcPr>
          <w:p w14:paraId="15036EC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FBE1EB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BAE0CF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F33D3B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24EF777"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A786919"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FCA5D3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889BE6D" w14:textId="77777777" w:rsidR="00DF1537" w:rsidRDefault="00000000">
            <w:r>
              <w:t>12</w:t>
            </w:r>
          </w:p>
        </w:tc>
        <w:tc>
          <w:tcPr>
            <w:tcW w:w="4309" w:type="dxa"/>
          </w:tcPr>
          <w:p w14:paraId="375B4B51" w14:textId="77777777" w:rsidR="00DF1537" w:rsidRDefault="00000000">
            <w:pPr>
              <w:cnfStyle w:val="000000010000" w:firstRow="0" w:lastRow="0" w:firstColumn="0" w:lastColumn="0" w:oddVBand="0" w:evenVBand="0" w:oddHBand="0" w:evenHBand="1" w:firstRowFirstColumn="0" w:firstRowLastColumn="0" w:lastRowFirstColumn="0" w:lastRowLastColumn="0"/>
            </w:pPr>
            <w:r>
              <w:t>Replacement cost of broken or damaged crates</w:t>
            </w:r>
          </w:p>
        </w:tc>
        <w:tc>
          <w:tcPr>
            <w:tcW w:w="397" w:type="dxa"/>
          </w:tcPr>
          <w:p w14:paraId="4465359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9C5F9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B1041F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9C0A6E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ECEFE5F"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16016D4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B611FD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66DCB3" w14:textId="77777777" w:rsidR="00DF1537" w:rsidRDefault="00000000">
            <w:r>
              <w:t>13</w:t>
            </w:r>
          </w:p>
        </w:tc>
        <w:tc>
          <w:tcPr>
            <w:tcW w:w="4309" w:type="dxa"/>
          </w:tcPr>
          <w:p w14:paraId="022D9114"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actual plucking / harvesting of fruits</w:t>
            </w:r>
          </w:p>
        </w:tc>
        <w:tc>
          <w:tcPr>
            <w:tcW w:w="397" w:type="dxa"/>
          </w:tcPr>
          <w:p w14:paraId="29235BC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C84748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07829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EA67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79F50B0"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5E7743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213086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80F631C" w14:textId="77777777" w:rsidR="00DF1537" w:rsidRDefault="00000000">
            <w:r>
              <w:t>14</w:t>
            </w:r>
          </w:p>
        </w:tc>
        <w:tc>
          <w:tcPr>
            <w:tcW w:w="4309" w:type="dxa"/>
          </w:tcPr>
          <w:p w14:paraId="7159E124"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sorting and grading at orchard</w:t>
            </w:r>
          </w:p>
        </w:tc>
        <w:tc>
          <w:tcPr>
            <w:tcW w:w="397" w:type="dxa"/>
          </w:tcPr>
          <w:p w14:paraId="201F163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3A42AA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C05070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7EAB65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262D112"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03FB7DB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D3967F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F3674B2" w14:textId="77777777" w:rsidR="00DF1537" w:rsidRDefault="00000000">
            <w:r>
              <w:t>15</w:t>
            </w:r>
          </w:p>
        </w:tc>
        <w:tc>
          <w:tcPr>
            <w:tcW w:w="4309" w:type="dxa"/>
          </w:tcPr>
          <w:p w14:paraId="37278E4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consumed in packaging and tying of cartons</w:t>
            </w:r>
          </w:p>
        </w:tc>
        <w:tc>
          <w:tcPr>
            <w:tcW w:w="397" w:type="dxa"/>
          </w:tcPr>
          <w:p w14:paraId="038939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67B86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0193BA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3133EE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46102B5"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8B1849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C931CA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56E612" w14:textId="77777777" w:rsidR="00DF1537" w:rsidRDefault="00000000">
            <w:r>
              <w:t>16</w:t>
            </w:r>
          </w:p>
        </w:tc>
        <w:tc>
          <w:tcPr>
            <w:tcW w:w="4309" w:type="dxa"/>
          </w:tcPr>
          <w:p w14:paraId="06C50AF2"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for pick-up / transport at the farm gate</w:t>
            </w:r>
          </w:p>
        </w:tc>
        <w:tc>
          <w:tcPr>
            <w:tcW w:w="397" w:type="dxa"/>
          </w:tcPr>
          <w:p w14:paraId="5041A7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1C5AA9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72CFDB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40E90E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DD8DD1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3A6443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FCF008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2BE7766" w14:textId="77777777" w:rsidR="00DF1537" w:rsidRDefault="00000000">
            <w:r>
              <w:t>17</w:t>
            </w:r>
          </w:p>
        </w:tc>
        <w:tc>
          <w:tcPr>
            <w:tcW w:w="4309" w:type="dxa"/>
          </w:tcPr>
          <w:p w14:paraId="1FF76A42"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at the farm gate</w:t>
            </w:r>
          </w:p>
        </w:tc>
        <w:tc>
          <w:tcPr>
            <w:tcW w:w="397" w:type="dxa"/>
          </w:tcPr>
          <w:p w14:paraId="71B436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99C96A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74BAA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CD9E98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EE12D9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5F9E1D1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23CA040"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3532616" w14:textId="77777777" w:rsidR="00DF1537" w:rsidRDefault="00000000">
            <w:r>
              <w:t>18</w:t>
            </w:r>
          </w:p>
        </w:tc>
        <w:tc>
          <w:tcPr>
            <w:tcW w:w="4309" w:type="dxa"/>
          </w:tcPr>
          <w:p w14:paraId="37E8EFF0"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Transit time from farm to local market</w:t>
            </w:r>
          </w:p>
        </w:tc>
        <w:tc>
          <w:tcPr>
            <w:tcW w:w="397" w:type="dxa"/>
          </w:tcPr>
          <w:p w14:paraId="7E498AC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65DBDC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5471C4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415334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5CEFF4"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546E303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5BDB9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DC6ACE" w14:textId="77777777" w:rsidR="00DF1537" w:rsidRDefault="00000000">
            <w:r>
              <w:t>19</w:t>
            </w:r>
          </w:p>
        </w:tc>
        <w:tc>
          <w:tcPr>
            <w:tcW w:w="4309" w:type="dxa"/>
          </w:tcPr>
          <w:p w14:paraId="44FA131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pre-harvest field inspection</w:t>
            </w:r>
          </w:p>
        </w:tc>
        <w:tc>
          <w:tcPr>
            <w:tcW w:w="397" w:type="dxa"/>
          </w:tcPr>
          <w:p w14:paraId="48BC14C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276F16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8191DE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9D9E1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7C7549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3504019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1720D9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798DD9" w14:textId="77777777" w:rsidR="00DF1537" w:rsidRDefault="00000000">
            <w:r>
              <w:t>20</w:t>
            </w:r>
          </w:p>
        </w:tc>
        <w:tc>
          <w:tcPr>
            <w:tcW w:w="4309" w:type="dxa"/>
          </w:tcPr>
          <w:p w14:paraId="74436205"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assembling daily labour each morning</w:t>
            </w:r>
          </w:p>
        </w:tc>
        <w:tc>
          <w:tcPr>
            <w:tcW w:w="397" w:type="dxa"/>
          </w:tcPr>
          <w:p w14:paraId="58144FC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E44753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35140C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2EF9E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8368E3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0FFB2974"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916981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F7F9059" w14:textId="77777777" w:rsidR="00DF1537" w:rsidRDefault="00000000">
            <w:r>
              <w:t>21</w:t>
            </w:r>
          </w:p>
        </w:tc>
        <w:tc>
          <w:tcPr>
            <w:tcW w:w="4309" w:type="dxa"/>
          </w:tcPr>
          <w:p w14:paraId="5BD19F44"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to procure packaging material from town</w:t>
            </w:r>
          </w:p>
        </w:tc>
        <w:tc>
          <w:tcPr>
            <w:tcW w:w="397" w:type="dxa"/>
          </w:tcPr>
          <w:p w14:paraId="13D7D3F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9EC540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A61209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B2CC8C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01E63E9"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8EBCCA5"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8C5AA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2D60632" w14:textId="77777777" w:rsidR="00DF1537" w:rsidRDefault="00000000">
            <w:r>
              <w:t>22</w:t>
            </w:r>
          </w:p>
        </w:tc>
        <w:tc>
          <w:tcPr>
            <w:tcW w:w="4309" w:type="dxa"/>
          </w:tcPr>
          <w:p w14:paraId="77B88374" w14:textId="77777777" w:rsidR="00DF1537" w:rsidRDefault="00000000">
            <w:pPr>
              <w:cnfStyle w:val="000000010000" w:firstRow="0" w:lastRow="0" w:firstColumn="0" w:lastColumn="0" w:oddVBand="0" w:evenVBand="0" w:oddHBand="0" w:evenHBand="1" w:firstRowFirstColumn="0" w:firstRowLastColumn="0" w:lastRowFirstColumn="0" w:lastRowLastColumn="0"/>
            </w:pPr>
            <w:r>
              <w:t>Idle time at the collection point during peak hours</w:t>
            </w:r>
          </w:p>
        </w:tc>
        <w:tc>
          <w:tcPr>
            <w:tcW w:w="397" w:type="dxa"/>
          </w:tcPr>
          <w:p w14:paraId="7C97EA6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B09706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428FAC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32A61E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5BFB26DF"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4D0F232F"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FE0BF9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2317834" w14:textId="77777777" w:rsidR="00DF1537" w:rsidRDefault="00000000">
            <w:r>
              <w:t>23</w:t>
            </w:r>
          </w:p>
        </w:tc>
        <w:tc>
          <w:tcPr>
            <w:tcW w:w="4309" w:type="dxa"/>
          </w:tcPr>
          <w:p w14:paraId="2EDD3610" w14:textId="77777777" w:rsidR="00DF1537" w:rsidRDefault="00000000">
            <w:pPr>
              <w:cnfStyle w:val="000000100000" w:firstRow="0" w:lastRow="0" w:firstColumn="0" w:lastColumn="0" w:oddVBand="0" w:evenVBand="0" w:oddHBand="1" w:evenHBand="0" w:firstRowFirstColumn="0" w:firstRowLastColumn="0" w:lastRowFirstColumn="0" w:lastRowLastColumn="0"/>
            </w:pPr>
            <w:r>
              <w:t>Impact of harvesting method on fruit quality</w:t>
            </w:r>
          </w:p>
        </w:tc>
        <w:tc>
          <w:tcPr>
            <w:tcW w:w="397" w:type="dxa"/>
          </w:tcPr>
          <w:p w14:paraId="776FCF1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7697A6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8AA13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557408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4F533F74"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47B618C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220655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C22DA06" w14:textId="77777777" w:rsidR="00DF1537" w:rsidRDefault="00000000">
            <w:r>
              <w:t>24</w:t>
            </w:r>
          </w:p>
        </w:tc>
        <w:tc>
          <w:tcPr>
            <w:tcW w:w="4309" w:type="dxa"/>
          </w:tcPr>
          <w:p w14:paraId="4012EDAC"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plucking and collection</w:t>
            </w:r>
          </w:p>
        </w:tc>
        <w:tc>
          <w:tcPr>
            <w:tcW w:w="397" w:type="dxa"/>
          </w:tcPr>
          <w:p w14:paraId="3134C2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029462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A74B1F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9DB1C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5DC870F"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283631C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0458CE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FDD012A" w14:textId="77777777" w:rsidR="00DF1537" w:rsidRDefault="00000000">
            <w:r>
              <w:t>25</w:t>
            </w:r>
          </w:p>
        </w:tc>
        <w:tc>
          <w:tcPr>
            <w:tcW w:w="4309" w:type="dxa"/>
          </w:tcPr>
          <w:p w14:paraId="0C828F70" w14:textId="77777777" w:rsidR="00DF1537" w:rsidRDefault="00000000">
            <w:pPr>
              <w:cnfStyle w:val="000000100000" w:firstRow="0" w:lastRow="0" w:firstColumn="0" w:lastColumn="0" w:oddVBand="0" w:evenVBand="0" w:oddHBand="1" w:evenHBand="0" w:firstRowFirstColumn="0" w:firstRowLastColumn="0" w:lastRowFirstColumn="0" w:lastRowLastColumn="0"/>
            </w:pPr>
            <w:r>
              <w:t>Accuracy of grading at orchard level</w:t>
            </w:r>
          </w:p>
        </w:tc>
        <w:tc>
          <w:tcPr>
            <w:tcW w:w="397" w:type="dxa"/>
          </w:tcPr>
          <w:p w14:paraId="07C573D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CF8A7E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A4E7C1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FFAA3F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D721EDD" w14:textId="77777777" w:rsidR="00DF1537" w:rsidRDefault="00000000">
            <w:pPr>
              <w:cnfStyle w:val="000000100000" w:firstRow="0" w:lastRow="0" w:firstColumn="0" w:lastColumn="0" w:oddVBand="0" w:evenVBand="0" w:oddHBand="1" w:evenHBand="0" w:firstRowFirstColumn="0" w:firstRowLastColumn="0" w:lastRowFirstColumn="0" w:lastRowLastColumn="0"/>
            </w:pPr>
            <w:r>
              <w:t xml:space="preserve">Unused Competitive </w:t>
            </w:r>
            <w:r>
              <w:lastRenderedPageBreak/>
              <w:t>Advantage</w:t>
            </w:r>
          </w:p>
        </w:tc>
        <w:tc>
          <w:tcPr>
            <w:tcW w:w="1134" w:type="dxa"/>
          </w:tcPr>
          <w:p w14:paraId="4E16EB16" w14:textId="77777777" w:rsidR="00DF1537" w:rsidRDefault="00000000">
            <w:pPr>
              <w:cnfStyle w:val="000000100000" w:firstRow="0" w:lastRow="0" w:firstColumn="0" w:lastColumn="0" w:oddVBand="0" w:evenVBand="0" w:oddHBand="1" w:evenHBand="0" w:firstRowFirstColumn="0" w:firstRowLastColumn="0" w:lastRowFirstColumn="0" w:lastRowLastColumn="0"/>
            </w:pPr>
            <w:r>
              <w:lastRenderedPageBreak/>
              <w:t>Retained</w:t>
            </w:r>
          </w:p>
        </w:tc>
      </w:tr>
      <w:tr w:rsidR="00DF1537" w14:paraId="47D655E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73C2315" w14:textId="77777777" w:rsidR="00DF1537" w:rsidRDefault="00000000">
            <w:r>
              <w:t>26</w:t>
            </w:r>
          </w:p>
        </w:tc>
        <w:tc>
          <w:tcPr>
            <w:tcW w:w="4309" w:type="dxa"/>
          </w:tcPr>
          <w:p w14:paraId="091AC54F"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of packaging used at farm gate</w:t>
            </w:r>
          </w:p>
        </w:tc>
        <w:tc>
          <w:tcPr>
            <w:tcW w:w="397" w:type="dxa"/>
          </w:tcPr>
          <w:p w14:paraId="631011A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A824F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42E941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F421B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5BEC1A6"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6217D86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503911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4AAD212" w14:textId="77777777" w:rsidR="00DF1537" w:rsidRDefault="00000000">
            <w:r>
              <w:t>27</w:t>
            </w:r>
          </w:p>
        </w:tc>
        <w:tc>
          <w:tcPr>
            <w:tcW w:w="4309" w:type="dxa"/>
          </w:tcPr>
          <w:p w14:paraId="2849AAC6"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temperature control at orchard / collection shed</w:t>
            </w:r>
          </w:p>
        </w:tc>
        <w:tc>
          <w:tcPr>
            <w:tcW w:w="397" w:type="dxa"/>
          </w:tcPr>
          <w:p w14:paraId="2D29242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E5DBFA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D8EDD7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CD3BA2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1988D42"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46FEDD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8DE30D2"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4E30117" w14:textId="77777777" w:rsidR="00DF1537" w:rsidRDefault="00000000">
            <w:r>
              <w:t>28</w:t>
            </w:r>
          </w:p>
        </w:tc>
        <w:tc>
          <w:tcPr>
            <w:tcW w:w="4309" w:type="dxa"/>
          </w:tcPr>
          <w:p w14:paraId="43ADBD5A"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quality during transit from farm</w:t>
            </w:r>
          </w:p>
        </w:tc>
        <w:tc>
          <w:tcPr>
            <w:tcW w:w="397" w:type="dxa"/>
          </w:tcPr>
          <w:p w14:paraId="7B45F20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56393B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826E02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70DCC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2D29E20"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50917AD"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715F28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F03D48F" w14:textId="77777777" w:rsidR="00DF1537" w:rsidRDefault="00000000">
            <w:r>
              <w:t>29</w:t>
            </w:r>
          </w:p>
        </w:tc>
        <w:tc>
          <w:tcPr>
            <w:tcW w:w="4309" w:type="dxa"/>
          </w:tcPr>
          <w:p w14:paraId="50FE5DEC" w14:textId="77777777" w:rsidR="00DF1537" w:rsidRDefault="00000000">
            <w:pPr>
              <w:cnfStyle w:val="000000100000" w:firstRow="0" w:lastRow="0" w:firstColumn="0" w:lastColumn="0" w:oddVBand="0" w:evenVBand="0" w:oddHBand="1" w:evenHBand="0" w:firstRowFirstColumn="0" w:firstRowLastColumn="0" w:lastRowFirstColumn="0" w:lastRowLastColumn="0"/>
            </w:pPr>
            <w:r>
              <w:t>Maturity stage of fruit at the time of plucking</w:t>
            </w:r>
          </w:p>
        </w:tc>
        <w:tc>
          <w:tcPr>
            <w:tcW w:w="397" w:type="dxa"/>
          </w:tcPr>
          <w:p w14:paraId="4965F6D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7BB29E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242C18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6065C1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D088DBD"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2C32774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230D2C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005C677" w14:textId="77777777" w:rsidR="00DF1537" w:rsidRDefault="00000000">
            <w:r>
              <w:t>30</w:t>
            </w:r>
          </w:p>
        </w:tc>
        <w:tc>
          <w:tcPr>
            <w:tcW w:w="4309" w:type="dxa"/>
          </w:tcPr>
          <w:p w14:paraId="489B7728" w14:textId="77777777" w:rsidR="00DF1537" w:rsidRDefault="00000000">
            <w:pPr>
              <w:cnfStyle w:val="000000010000" w:firstRow="0" w:lastRow="0" w:firstColumn="0" w:lastColumn="0" w:oddVBand="0" w:evenVBand="0" w:oddHBand="0" w:evenHBand="1" w:firstRowFirstColumn="0" w:firstRowLastColumn="0" w:lastRowFirstColumn="0" w:lastRowLastColumn="0"/>
            </w:pPr>
            <w:r>
              <w:t>Cleanliness of crates used at collection point</w:t>
            </w:r>
          </w:p>
        </w:tc>
        <w:tc>
          <w:tcPr>
            <w:tcW w:w="397" w:type="dxa"/>
          </w:tcPr>
          <w:p w14:paraId="0F370E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E39DD5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CECD65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4E817A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6E15803"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DFA30D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D464CC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613870C" w14:textId="77777777" w:rsidR="00DF1537" w:rsidRDefault="00000000">
            <w:r>
              <w:t>31</w:t>
            </w:r>
          </w:p>
        </w:tc>
        <w:tc>
          <w:tcPr>
            <w:tcW w:w="4309" w:type="dxa"/>
          </w:tcPr>
          <w:p w14:paraId="36308DE8" w14:textId="77777777" w:rsidR="00DF1537" w:rsidRDefault="00000000">
            <w:pPr>
              <w:cnfStyle w:val="000000100000" w:firstRow="0" w:lastRow="0" w:firstColumn="0" w:lastColumn="0" w:oddVBand="0" w:evenVBand="0" w:oddHBand="1" w:evenHBand="0" w:firstRowFirstColumn="0" w:firstRowLastColumn="0" w:lastRowFirstColumn="0" w:lastRowLastColumn="0"/>
            </w:pPr>
            <w:r>
              <w:t>Effect of weather during harvest on shelf life</w:t>
            </w:r>
          </w:p>
        </w:tc>
        <w:tc>
          <w:tcPr>
            <w:tcW w:w="397" w:type="dxa"/>
          </w:tcPr>
          <w:p w14:paraId="7FC0E01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562826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F31FA1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B543F8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A165C48"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6DF3D7A"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577F22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CFD72BA" w14:textId="77777777" w:rsidR="00DF1537" w:rsidRDefault="00000000">
            <w:r>
              <w:t>32</w:t>
            </w:r>
          </w:p>
        </w:tc>
        <w:tc>
          <w:tcPr>
            <w:tcW w:w="4309" w:type="dxa"/>
          </w:tcPr>
          <w:p w14:paraId="7226EEA8" w14:textId="77777777" w:rsidR="00DF1537" w:rsidRDefault="00000000">
            <w:pPr>
              <w:cnfStyle w:val="000000010000" w:firstRow="0" w:lastRow="0" w:firstColumn="0" w:lastColumn="0" w:oddVBand="0" w:evenVBand="0" w:oddHBand="0" w:evenHBand="1" w:firstRowFirstColumn="0" w:firstRowLastColumn="0" w:lastRowFirstColumn="0" w:lastRowLastColumn="0"/>
            </w:pPr>
            <w:r>
              <w:t>Adequacy of natural shade at on-farm storage</w:t>
            </w:r>
          </w:p>
        </w:tc>
        <w:tc>
          <w:tcPr>
            <w:tcW w:w="397" w:type="dxa"/>
          </w:tcPr>
          <w:p w14:paraId="5A9E9FD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267AC4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E4965E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0D732A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ABEDB13"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36E760C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4591AFCA" w14:textId="77777777" w:rsidR="00DF1537" w:rsidRDefault="00000000">
      <w:r>
        <w:rPr>
          <w:b/>
        </w:rPr>
        <w:t>Local Trader stage  (29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5D8DE251"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111A843" w14:textId="77777777" w:rsidR="00DF1537" w:rsidRDefault="00000000">
            <w:r>
              <w:t>#</w:t>
            </w:r>
          </w:p>
        </w:tc>
        <w:tc>
          <w:tcPr>
            <w:tcW w:w="4309" w:type="dxa"/>
          </w:tcPr>
          <w:p w14:paraId="1D70B795"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083F8D2D"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09179F40"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6A45164E"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77758B6E"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7373026E"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1E311F63"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2C4658B8"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3036F6" w14:textId="77777777" w:rsidR="00DF1537" w:rsidRDefault="00000000">
            <w:r>
              <w:t>1</w:t>
            </w:r>
          </w:p>
        </w:tc>
        <w:tc>
          <w:tcPr>
            <w:tcW w:w="4309" w:type="dxa"/>
          </w:tcPr>
          <w:p w14:paraId="7FB946AB" w14:textId="77777777" w:rsidR="00DF1537" w:rsidRDefault="00000000">
            <w:pPr>
              <w:cnfStyle w:val="000000100000" w:firstRow="0" w:lastRow="0" w:firstColumn="0" w:lastColumn="0" w:oddVBand="0" w:evenVBand="0" w:oddHBand="1" w:evenHBand="0" w:firstRowFirstColumn="0" w:firstRowLastColumn="0" w:lastRowFirstColumn="0" w:lastRowLastColumn="0"/>
            </w:pPr>
            <w:r>
              <w:t>Purchase price paid to farmers</w:t>
            </w:r>
          </w:p>
        </w:tc>
        <w:tc>
          <w:tcPr>
            <w:tcW w:w="397" w:type="dxa"/>
          </w:tcPr>
          <w:p w14:paraId="01D8FD0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C6F55B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37864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B28135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B79A7A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45215F0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CDD6382"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C65CE4" w14:textId="77777777" w:rsidR="00DF1537" w:rsidRDefault="00000000">
            <w:r>
              <w:t>2</w:t>
            </w:r>
          </w:p>
        </w:tc>
        <w:tc>
          <w:tcPr>
            <w:tcW w:w="4309" w:type="dxa"/>
          </w:tcPr>
          <w:p w14:paraId="51E66CB2"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Transportation to trader's premises</w:t>
            </w:r>
          </w:p>
        </w:tc>
        <w:tc>
          <w:tcPr>
            <w:tcW w:w="397" w:type="dxa"/>
          </w:tcPr>
          <w:p w14:paraId="0FE4C8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6F255E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D76C3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85E80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7DFD4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86A30C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4AC2DD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43F54AF" w14:textId="77777777" w:rsidR="00DF1537" w:rsidRDefault="00000000">
            <w:r>
              <w:t>3</w:t>
            </w:r>
          </w:p>
        </w:tc>
        <w:tc>
          <w:tcPr>
            <w:tcW w:w="4309" w:type="dxa"/>
          </w:tcPr>
          <w:p w14:paraId="7CA08AF9"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and handling charges at trader's godown</w:t>
            </w:r>
          </w:p>
        </w:tc>
        <w:tc>
          <w:tcPr>
            <w:tcW w:w="397" w:type="dxa"/>
          </w:tcPr>
          <w:p w14:paraId="360064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82207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C7CFF0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24FEAF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EF697AC"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252557F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4AE8DF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C686BA5" w14:textId="77777777" w:rsidR="00DF1537" w:rsidRDefault="00000000">
            <w:r>
              <w:t>4</w:t>
            </w:r>
          </w:p>
        </w:tc>
        <w:tc>
          <w:tcPr>
            <w:tcW w:w="4309" w:type="dxa"/>
          </w:tcPr>
          <w:p w14:paraId="4CF69C84" w14:textId="77777777" w:rsidR="00DF1537" w:rsidRDefault="00000000">
            <w:pPr>
              <w:cnfStyle w:val="000000010000" w:firstRow="0" w:lastRow="0" w:firstColumn="0" w:lastColumn="0" w:oddVBand="0" w:evenVBand="0" w:oddHBand="0" w:evenHBand="1" w:firstRowFirstColumn="0" w:firstRowLastColumn="0" w:lastRowFirstColumn="0" w:lastRowLastColumn="0"/>
            </w:pPr>
            <w:r>
              <w:t>Re-grading and re-packaging cost at trader level</w:t>
            </w:r>
          </w:p>
        </w:tc>
        <w:tc>
          <w:tcPr>
            <w:tcW w:w="397" w:type="dxa"/>
          </w:tcPr>
          <w:p w14:paraId="2BDF4C4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07EB90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88C3A7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6AB148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3EAB0C"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B34D3C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3DC620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789B198" w14:textId="77777777" w:rsidR="00DF1537" w:rsidRDefault="00000000">
            <w:r>
              <w:t>5</w:t>
            </w:r>
          </w:p>
        </w:tc>
        <w:tc>
          <w:tcPr>
            <w:tcW w:w="4309" w:type="dxa"/>
          </w:tcPr>
          <w:p w14:paraId="286F052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Commission and agency charges payable</w:t>
            </w:r>
          </w:p>
        </w:tc>
        <w:tc>
          <w:tcPr>
            <w:tcW w:w="397" w:type="dxa"/>
          </w:tcPr>
          <w:p w14:paraId="4624DF4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F96EFF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C81185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8FCF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B1BDC1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76D6A74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646300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8A97D89" w14:textId="77777777" w:rsidR="00DF1537" w:rsidRDefault="00000000">
            <w:r>
              <w:t>6</w:t>
            </w:r>
          </w:p>
        </w:tc>
        <w:tc>
          <w:tcPr>
            <w:tcW w:w="4309" w:type="dxa"/>
          </w:tcPr>
          <w:p w14:paraId="7941C62F"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onward transport cost to mandi</w:t>
            </w:r>
          </w:p>
        </w:tc>
        <w:tc>
          <w:tcPr>
            <w:tcW w:w="397" w:type="dxa"/>
          </w:tcPr>
          <w:p w14:paraId="6B5CFBF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93B65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C074A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047230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418660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370F6FF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DAEE03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DACDD86" w14:textId="77777777" w:rsidR="00DF1537" w:rsidRDefault="00000000">
            <w:r>
              <w:t>7</w:t>
            </w:r>
          </w:p>
        </w:tc>
        <w:tc>
          <w:tcPr>
            <w:tcW w:w="4309" w:type="dxa"/>
          </w:tcPr>
          <w:p w14:paraId="5BBB2FE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advances given to farmers ahead of season</w:t>
            </w:r>
          </w:p>
        </w:tc>
        <w:tc>
          <w:tcPr>
            <w:tcW w:w="397" w:type="dxa"/>
          </w:tcPr>
          <w:p w14:paraId="3728882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8FD24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26C448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8D55A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F1B5EAD"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080BF47C"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46A642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DD3790" w14:textId="77777777" w:rsidR="00DF1537" w:rsidRDefault="00000000">
            <w:r>
              <w:t>8</w:t>
            </w:r>
          </w:p>
        </w:tc>
        <w:tc>
          <w:tcPr>
            <w:tcW w:w="4309" w:type="dxa"/>
          </w:tcPr>
          <w:p w14:paraId="69A95A04"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maintaining a local godown / collection shed</w:t>
            </w:r>
          </w:p>
        </w:tc>
        <w:tc>
          <w:tcPr>
            <w:tcW w:w="397" w:type="dxa"/>
          </w:tcPr>
          <w:p w14:paraId="20EF28F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203599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590786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267E80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73C2702"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9B15DD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8C7675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907ACA" w14:textId="77777777" w:rsidR="00DF1537" w:rsidRDefault="00000000">
            <w:r>
              <w:lastRenderedPageBreak/>
              <w:t>9</w:t>
            </w:r>
          </w:p>
        </w:tc>
        <w:tc>
          <w:tcPr>
            <w:tcW w:w="4309" w:type="dxa"/>
          </w:tcPr>
          <w:p w14:paraId="21C37CB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bookkeeping and basic record keeping</w:t>
            </w:r>
          </w:p>
        </w:tc>
        <w:tc>
          <w:tcPr>
            <w:tcW w:w="397" w:type="dxa"/>
          </w:tcPr>
          <w:p w14:paraId="6393359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17BD0E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609E8B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53264B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94D9F7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11EB3E7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AF99CF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D36856" w14:textId="77777777" w:rsidR="00DF1537" w:rsidRDefault="00000000">
            <w:r>
              <w:t>10</w:t>
            </w:r>
          </w:p>
        </w:tc>
        <w:tc>
          <w:tcPr>
            <w:tcW w:w="4309" w:type="dxa"/>
          </w:tcPr>
          <w:p w14:paraId="1D56AA40"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refreshments and hospitality for visiting farmers</w:t>
            </w:r>
          </w:p>
        </w:tc>
        <w:tc>
          <w:tcPr>
            <w:tcW w:w="397" w:type="dxa"/>
          </w:tcPr>
          <w:p w14:paraId="20CE08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B1BB52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100A19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043AED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1F98370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D8463E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BF98E10"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5086A5A" w14:textId="77777777" w:rsidR="00DF1537" w:rsidRDefault="00000000">
            <w:r>
              <w:t>11</w:t>
            </w:r>
          </w:p>
        </w:tc>
        <w:tc>
          <w:tcPr>
            <w:tcW w:w="4309" w:type="dxa"/>
          </w:tcPr>
          <w:p w14:paraId="0EE4F3BD"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damage compensation paid to farmers</w:t>
            </w:r>
          </w:p>
        </w:tc>
        <w:tc>
          <w:tcPr>
            <w:tcW w:w="397" w:type="dxa"/>
          </w:tcPr>
          <w:p w14:paraId="0067428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46EDBC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BF137E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F9A6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783160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5AF09E6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6A5FB6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FCBE1F1" w14:textId="77777777" w:rsidR="00DF1537" w:rsidRDefault="00000000">
            <w:r>
              <w:t>12</w:t>
            </w:r>
          </w:p>
        </w:tc>
        <w:tc>
          <w:tcPr>
            <w:tcW w:w="4309" w:type="dxa"/>
          </w:tcPr>
          <w:p w14:paraId="1BA7A422"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to collect produce from multiple farmers</w:t>
            </w:r>
          </w:p>
        </w:tc>
        <w:tc>
          <w:tcPr>
            <w:tcW w:w="397" w:type="dxa"/>
          </w:tcPr>
          <w:p w14:paraId="09506E1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D9B411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1DE58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DFC415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1638ED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36B4E4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ECEB6B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9F4C3" w14:textId="77777777" w:rsidR="00DF1537" w:rsidRDefault="00000000">
            <w:r>
              <w:t>13</w:t>
            </w:r>
          </w:p>
        </w:tc>
        <w:tc>
          <w:tcPr>
            <w:tcW w:w="4309" w:type="dxa"/>
          </w:tcPr>
          <w:p w14:paraId="7B1F909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quality inspection by the trader</w:t>
            </w:r>
          </w:p>
        </w:tc>
        <w:tc>
          <w:tcPr>
            <w:tcW w:w="397" w:type="dxa"/>
          </w:tcPr>
          <w:p w14:paraId="04FBC4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9B1510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7E95F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D4D154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5137179E"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991F0C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726A1CF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B45768E" w14:textId="77777777" w:rsidR="00DF1537" w:rsidRDefault="00000000">
            <w:r>
              <w:t>14</w:t>
            </w:r>
          </w:p>
        </w:tc>
        <w:tc>
          <w:tcPr>
            <w:tcW w:w="4309" w:type="dxa"/>
          </w:tcPr>
          <w:p w14:paraId="12E21635"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in re-sorting at trader level</w:t>
            </w:r>
          </w:p>
        </w:tc>
        <w:tc>
          <w:tcPr>
            <w:tcW w:w="397" w:type="dxa"/>
          </w:tcPr>
          <w:p w14:paraId="067AA2F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CA513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19A9E5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3BA71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2AEEC7A"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BB2B8D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5E0DF9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BE64283" w14:textId="77777777" w:rsidR="00DF1537" w:rsidRDefault="00000000">
            <w:r>
              <w:t>15</w:t>
            </w:r>
          </w:p>
        </w:tc>
        <w:tc>
          <w:tcPr>
            <w:tcW w:w="4309" w:type="dxa"/>
          </w:tcPr>
          <w:p w14:paraId="7B92957F"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duration at trader's premises</w:t>
            </w:r>
          </w:p>
        </w:tc>
        <w:tc>
          <w:tcPr>
            <w:tcW w:w="397" w:type="dxa"/>
          </w:tcPr>
          <w:p w14:paraId="417E175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52DF6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F50D7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B603B8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5D8775F"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C683C5E"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29869D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EEE0D27" w14:textId="77777777" w:rsidR="00DF1537" w:rsidRDefault="00000000">
            <w:r>
              <w:t>16</w:t>
            </w:r>
          </w:p>
        </w:tc>
        <w:tc>
          <w:tcPr>
            <w:tcW w:w="4309" w:type="dxa"/>
          </w:tcPr>
          <w:p w14:paraId="6D7B6995"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for onward transport to mandi</w:t>
            </w:r>
          </w:p>
        </w:tc>
        <w:tc>
          <w:tcPr>
            <w:tcW w:w="397" w:type="dxa"/>
          </w:tcPr>
          <w:p w14:paraId="328E5F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B002F9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12ECEA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BBAE73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44D6E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7F58FBF"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3520DD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C20C2E2" w14:textId="77777777" w:rsidR="00DF1537" w:rsidRDefault="00000000">
            <w:r>
              <w:t>17</w:t>
            </w:r>
          </w:p>
        </w:tc>
        <w:tc>
          <w:tcPr>
            <w:tcW w:w="4309" w:type="dxa"/>
          </w:tcPr>
          <w:p w14:paraId="5FE11BE9"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price negotiation with farmers</w:t>
            </w:r>
          </w:p>
        </w:tc>
        <w:tc>
          <w:tcPr>
            <w:tcW w:w="397" w:type="dxa"/>
          </w:tcPr>
          <w:p w14:paraId="59F8A2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75143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09661B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42EB4F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EE1569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5C50B5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062521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DEA7C4D" w14:textId="77777777" w:rsidR="00DF1537" w:rsidRDefault="00000000">
            <w:r>
              <w:t>18</w:t>
            </w:r>
          </w:p>
        </w:tc>
        <w:tc>
          <w:tcPr>
            <w:tcW w:w="4309" w:type="dxa"/>
          </w:tcPr>
          <w:p w14:paraId="37AF6579"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used for daily reconciliation of weights</w:t>
            </w:r>
          </w:p>
        </w:tc>
        <w:tc>
          <w:tcPr>
            <w:tcW w:w="397" w:type="dxa"/>
          </w:tcPr>
          <w:p w14:paraId="5ED4A21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E5AD24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D41AEA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BD72E9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923277B"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4AE5E3F"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6472210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6F3B622" w14:textId="77777777" w:rsidR="00DF1537" w:rsidRDefault="00000000">
            <w:r>
              <w:t>19</w:t>
            </w:r>
          </w:p>
        </w:tc>
        <w:tc>
          <w:tcPr>
            <w:tcW w:w="4309" w:type="dxa"/>
          </w:tcPr>
          <w:p w14:paraId="2E9F33A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arranging vehicles during peak season</w:t>
            </w:r>
          </w:p>
        </w:tc>
        <w:tc>
          <w:tcPr>
            <w:tcW w:w="397" w:type="dxa"/>
          </w:tcPr>
          <w:p w14:paraId="2C8C9C4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95516A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52047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5822B3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DC18D1E"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554F7617"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03D12D1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96AE19E" w14:textId="77777777" w:rsidR="00DF1537" w:rsidRDefault="00000000">
            <w:r>
              <w:t>20</w:t>
            </w:r>
          </w:p>
        </w:tc>
        <w:tc>
          <w:tcPr>
            <w:tcW w:w="4309" w:type="dxa"/>
          </w:tcPr>
          <w:p w14:paraId="645E2178"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consumed in coordinating with mandi commission agents</w:t>
            </w:r>
          </w:p>
        </w:tc>
        <w:tc>
          <w:tcPr>
            <w:tcW w:w="397" w:type="dxa"/>
          </w:tcPr>
          <w:p w14:paraId="0A36E5D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71C3C7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149DAB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958344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DAA8E4"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0A8DFA8A"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AEAAA7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ABBA499" w14:textId="77777777" w:rsidR="00DF1537" w:rsidRDefault="00000000">
            <w:r>
              <w:t>21</w:t>
            </w:r>
          </w:p>
        </w:tc>
        <w:tc>
          <w:tcPr>
            <w:tcW w:w="4309" w:type="dxa"/>
          </w:tcPr>
          <w:p w14:paraId="5BA641DF" w14:textId="77777777" w:rsidR="00DF1537" w:rsidRDefault="00000000">
            <w:pPr>
              <w:cnfStyle w:val="000000100000" w:firstRow="0" w:lastRow="0" w:firstColumn="0" w:lastColumn="0" w:oddVBand="0" w:evenVBand="0" w:oddHBand="1" w:evenHBand="0" w:firstRowFirstColumn="0" w:firstRowLastColumn="0" w:lastRowFirstColumn="0" w:lastRowLastColumn="0"/>
            </w:pPr>
            <w:r>
              <w:t>Initial quality assessment by the trader</w:t>
            </w:r>
          </w:p>
        </w:tc>
        <w:tc>
          <w:tcPr>
            <w:tcW w:w="397" w:type="dxa"/>
          </w:tcPr>
          <w:p w14:paraId="1439DC0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ABA03F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368F9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12E850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00B2C8E6"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65D1C11F"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EBEF2A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79B55C0" w14:textId="77777777" w:rsidR="00DF1537" w:rsidRDefault="00000000">
            <w:r>
              <w:t>22</w:t>
            </w:r>
          </w:p>
        </w:tc>
        <w:tc>
          <w:tcPr>
            <w:tcW w:w="4309" w:type="dxa"/>
          </w:tcPr>
          <w:p w14:paraId="7D358681" w14:textId="77777777" w:rsidR="00DF1537" w:rsidRDefault="00000000">
            <w:pPr>
              <w:cnfStyle w:val="000000010000" w:firstRow="0" w:lastRow="0" w:firstColumn="0" w:lastColumn="0" w:oddVBand="0" w:evenVBand="0" w:oddHBand="0" w:evenHBand="1" w:firstRowFirstColumn="0" w:firstRowLastColumn="0" w:lastRowFirstColumn="0" w:lastRowLastColumn="0"/>
            </w:pPr>
            <w:r>
              <w:t>Maintenance of storage condition at trader's place</w:t>
            </w:r>
          </w:p>
        </w:tc>
        <w:tc>
          <w:tcPr>
            <w:tcW w:w="397" w:type="dxa"/>
          </w:tcPr>
          <w:p w14:paraId="0976085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029ABD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9B356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007EB0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ACFDA9C"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03026A9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7A0522C"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6EB593" w14:textId="77777777" w:rsidR="00DF1537" w:rsidRDefault="00000000">
            <w:r>
              <w:t>23</w:t>
            </w:r>
          </w:p>
        </w:tc>
        <w:tc>
          <w:tcPr>
            <w:tcW w:w="4309" w:type="dxa"/>
          </w:tcPr>
          <w:p w14:paraId="0838A3E5" w14:textId="77777777" w:rsidR="00DF1537" w:rsidRDefault="00000000">
            <w:pPr>
              <w:cnfStyle w:val="000000100000" w:firstRow="0" w:lastRow="0" w:firstColumn="0" w:lastColumn="0" w:oddVBand="0" w:evenVBand="0" w:oddHBand="1" w:evenHBand="0" w:firstRowFirstColumn="0" w:firstRowLastColumn="0" w:lastRowFirstColumn="0" w:lastRowLastColumn="0"/>
            </w:pPr>
            <w:r>
              <w:t>Handling care during re-grading</w:t>
            </w:r>
          </w:p>
        </w:tc>
        <w:tc>
          <w:tcPr>
            <w:tcW w:w="397" w:type="dxa"/>
          </w:tcPr>
          <w:p w14:paraId="7FF433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62CF2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7B1BB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86D174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C23DA3C"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67813E7"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D47998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C7D1FE0" w14:textId="77777777" w:rsidR="00DF1537" w:rsidRDefault="00000000">
            <w:r>
              <w:t>24</w:t>
            </w:r>
          </w:p>
        </w:tc>
        <w:tc>
          <w:tcPr>
            <w:tcW w:w="4309" w:type="dxa"/>
          </w:tcPr>
          <w:p w14:paraId="573CAF90" w14:textId="77777777" w:rsidR="00DF1537" w:rsidRDefault="00000000">
            <w:pPr>
              <w:cnfStyle w:val="000000010000" w:firstRow="0" w:lastRow="0" w:firstColumn="0" w:lastColumn="0" w:oddVBand="0" w:evenVBand="0" w:oddHBand="0" w:evenHBand="1" w:firstRowFirstColumn="0" w:firstRowLastColumn="0" w:lastRowFirstColumn="0" w:lastRowLastColumn="0"/>
            </w:pPr>
            <w:r>
              <w:t>Packaging quality control after re-packing</w:t>
            </w:r>
          </w:p>
        </w:tc>
        <w:tc>
          <w:tcPr>
            <w:tcW w:w="397" w:type="dxa"/>
          </w:tcPr>
          <w:p w14:paraId="4E2803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014631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2A3E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4A5CF3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80C563E"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7C553E6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01C741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ED9E55F" w14:textId="77777777" w:rsidR="00DF1537" w:rsidRDefault="00000000">
            <w:r>
              <w:t>25</w:t>
            </w:r>
          </w:p>
        </w:tc>
        <w:tc>
          <w:tcPr>
            <w:tcW w:w="4309" w:type="dxa"/>
          </w:tcPr>
          <w:p w14:paraId="38416E2A" w14:textId="77777777" w:rsidR="00DF1537" w:rsidRDefault="00000000">
            <w:pPr>
              <w:cnfStyle w:val="000000100000" w:firstRow="0" w:lastRow="0" w:firstColumn="0" w:lastColumn="0" w:oddVBand="0" w:evenVBand="0" w:oddHBand="1" w:evenHBand="0" w:firstRowFirstColumn="0" w:firstRowLastColumn="0" w:lastRowFirstColumn="0" w:lastRowLastColumn="0"/>
            </w:pPr>
            <w:r>
              <w:t>Transit quality management from trader to mandi</w:t>
            </w:r>
          </w:p>
        </w:tc>
        <w:tc>
          <w:tcPr>
            <w:tcW w:w="397" w:type="dxa"/>
          </w:tcPr>
          <w:p w14:paraId="412C16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36627C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110A34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654DE8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0E9543B"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25132F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1DBCF5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9F3C3A" w14:textId="77777777" w:rsidR="00DF1537" w:rsidRDefault="00000000">
            <w:r>
              <w:t>26</w:t>
            </w:r>
          </w:p>
        </w:tc>
        <w:tc>
          <w:tcPr>
            <w:tcW w:w="4309" w:type="dxa"/>
          </w:tcPr>
          <w:p w14:paraId="2DD63FAF" w14:textId="77777777" w:rsidR="00DF1537" w:rsidRDefault="00000000">
            <w:pPr>
              <w:cnfStyle w:val="000000010000" w:firstRow="0" w:lastRow="0" w:firstColumn="0" w:lastColumn="0" w:oddVBand="0" w:evenVBand="0" w:oddHBand="0" w:evenHBand="1" w:firstRowFirstColumn="0" w:firstRowLastColumn="0" w:lastRowFirstColumn="0" w:lastRowLastColumn="0"/>
            </w:pPr>
            <w:r>
              <w:t>Mixing of grades during re-packaging</w:t>
            </w:r>
          </w:p>
        </w:tc>
        <w:tc>
          <w:tcPr>
            <w:tcW w:w="397" w:type="dxa"/>
          </w:tcPr>
          <w:p w14:paraId="0F55E26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CDB94B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EE4D74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C24358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42681B7" w14:textId="77777777" w:rsidR="00DF1537" w:rsidRDefault="00000000">
            <w:pPr>
              <w:cnfStyle w:val="000000010000" w:firstRow="0" w:lastRow="0" w:firstColumn="0" w:lastColumn="0" w:oddVBand="0" w:evenVBand="0" w:oddHBand="0" w:evenHBand="1" w:firstRowFirstColumn="0" w:firstRowLastColumn="0" w:lastRowFirstColumn="0" w:lastRowLastColumn="0"/>
            </w:pPr>
            <w:r>
              <w:t xml:space="preserve">Temporary </w:t>
            </w:r>
            <w:r>
              <w:lastRenderedPageBreak/>
              <w:t>Competitive Advantage</w:t>
            </w:r>
          </w:p>
        </w:tc>
        <w:tc>
          <w:tcPr>
            <w:tcW w:w="1134" w:type="dxa"/>
          </w:tcPr>
          <w:p w14:paraId="144B251F" w14:textId="77777777" w:rsidR="00DF1537" w:rsidRDefault="00000000">
            <w:pPr>
              <w:cnfStyle w:val="000000010000" w:firstRow="0" w:lastRow="0" w:firstColumn="0" w:lastColumn="0" w:oddVBand="0" w:evenVBand="0" w:oddHBand="0" w:evenHBand="1" w:firstRowFirstColumn="0" w:firstRowLastColumn="0" w:lastRowFirstColumn="0" w:lastRowLastColumn="0"/>
            </w:pPr>
            <w:r>
              <w:lastRenderedPageBreak/>
              <w:t>Eliminated</w:t>
            </w:r>
          </w:p>
        </w:tc>
      </w:tr>
      <w:tr w:rsidR="00DF1537" w14:paraId="370EAFB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EBFA3" w14:textId="77777777" w:rsidR="00DF1537" w:rsidRDefault="00000000">
            <w:r>
              <w:t>27</w:t>
            </w:r>
          </w:p>
        </w:tc>
        <w:tc>
          <w:tcPr>
            <w:tcW w:w="4309" w:type="dxa"/>
          </w:tcPr>
          <w:p w14:paraId="32FA8112" w14:textId="77777777" w:rsidR="00DF1537" w:rsidRDefault="00000000">
            <w:pPr>
              <w:cnfStyle w:val="000000100000" w:firstRow="0" w:lastRow="0" w:firstColumn="0" w:lastColumn="0" w:oddVBand="0" w:evenVBand="0" w:oddHBand="1" w:evenHBand="0" w:firstRowFirstColumn="0" w:firstRowLastColumn="0" w:lastRowFirstColumn="0" w:lastRowLastColumn="0"/>
            </w:pPr>
            <w:r>
              <w:t>Exposure to direct sunlight at trader's premises</w:t>
            </w:r>
          </w:p>
        </w:tc>
        <w:tc>
          <w:tcPr>
            <w:tcW w:w="397" w:type="dxa"/>
          </w:tcPr>
          <w:p w14:paraId="4F36538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22E25A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F681EF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87897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5539617"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2B1B8E3"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551DC8D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977AB63" w14:textId="77777777" w:rsidR="00DF1537" w:rsidRDefault="00000000">
            <w:r>
              <w:t>28</w:t>
            </w:r>
          </w:p>
        </w:tc>
        <w:tc>
          <w:tcPr>
            <w:tcW w:w="4309" w:type="dxa"/>
          </w:tcPr>
          <w:p w14:paraId="0EF6DFBE"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loss due to repeated weighing</w:t>
            </w:r>
          </w:p>
        </w:tc>
        <w:tc>
          <w:tcPr>
            <w:tcW w:w="397" w:type="dxa"/>
          </w:tcPr>
          <w:p w14:paraId="2FF2294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267DE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7B9037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FC6284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003C2A5"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6B4F1D2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F17C22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2ADD290" w14:textId="77777777" w:rsidR="00DF1537" w:rsidRDefault="00000000">
            <w:r>
              <w:t>29</w:t>
            </w:r>
          </w:p>
        </w:tc>
        <w:tc>
          <w:tcPr>
            <w:tcW w:w="4309" w:type="dxa"/>
          </w:tcPr>
          <w:p w14:paraId="1173D9F3" w14:textId="77777777" w:rsidR="00DF1537" w:rsidRDefault="00000000">
            <w:pPr>
              <w:cnfStyle w:val="000000100000" w:firstRow="0" w:lastRow="0" w:firstColumn="0" w:lastColumn="0" w:oddVBand="0" w:evenVBand="0" w:oddHBand="1" w:evenHBand="0" w:firstRowFirstColumn="0" w:firstRowLastColumn="0" w:lastRowFirstColumn="0" w:lastRowLastColumn="0"/>
            </w:pPr>
            <w:r>
              <w:t>Inconsistency in grading judgement across staff</w:t>
            </w:r>
          </w:p>
        </w:tc>
        <w:tc>
          <w:tcPr>
            <w:tcW w:w="397" w:type="dxa"/>
          </w:tcPr>
          <w:p w14:paraId="247CE78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6CA7B2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0E497D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CA0C2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E63F3EB"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7B91452D"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bl>
    <w:p w14:paraId="1D7F9D0C" w14:textId="77777777" w:rsidR="00DF1537" w:rsidRDefault="00000000">
      <w:r>
        <w:rPr>
          <w:b/>
        </w:rPr>
        <w:t>Wholesale / Mandi stage  (28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453B0692"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3B89127" w14:textId="77777777" w:rsidR="00DF1537" w:rsidRDefault="00000000">
            <w:r>
              <w:t>#</w:t>
            </w:r>
          </w:p>
        </w:tc>
        <w:tc>
          <w:tcPr>
            <w:tcW w:w="4309" w:type="dxa"/>
          </w:tcPr>
          <w:p w14:paraId="1AA55D10"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54EFE4C3"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1227DE4A"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1E87815F"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4F7ACDBC"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3533964A"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17196B6E"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3A30037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477DDF1" w14:textId="77777777" w:rsidR="00DF1537" w:rsidRDefault="00000000">
            <w:r>
              <w:t>1</w:t>
            </w:r>
          </w:p>
        </w:tc>
        <w:tc>
          <w:tcPr>
            <w:tcW w:w="4309" w:type="dxa"/>
          </w:tcPr>
          <w:p w14:paraId="058A244C" w14:textId="77777777" w:rsidR="00DF1537" w:rsidRDefault="00000000">
            <w:pPr>
              <w:cnfStyle w:val="000000100000" w:firstRow="0" w:lastRow="0" w:firstColumn="0" w:lastColumn="0" w:oddVBand="0" w:evenVBand="0" w:oddHBand="1" w:evenHBand="0" w:firstRowFirstColumn="0" w:firstRowLastColumn="0" w:lastRowFirstColumn="0" w:lastRowLastColumn="0"/>
            </w:pPr>
            <w:r>
              <w:t>Mandi entry fee / gate fee</w:t>
            </w:r>
          </w:p>
        </w:tc>
        <w:tc>
          <w:tcPr>
            <w:tcW w:w="397" w:type="dxa"/>
          </w:tcPr>
          <w:p w14:paraId="1F9F1E8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661D26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1D1218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EFFA0F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FCEFFA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3331817"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DED7F5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F010521" w14:textId="77777777" w:rsidR="00DF1537" w:rsidRDefault="00000000">
            <w:r>
              <w:t>2</w:t>
            </w:r>
          </w:p>
        </w:tc>
        <w:tc>
          <w:tcPr>
            <w:tcW w:w="4309" w:type="dxa"/>
          </w:tcPr>
          <w:p w14:paraId="452E9F3A" w14:textId="77777777" w:rsidR="00DF1537" w:rsidRDefault="00000000">
            <w:pPr>
              <w:cnfStyle w:val="000000010000" w:firstRow="0" w:lastRow="0" w:firstColumn="0" w:lastColumn="0" w:oddVBand="0" w:evenVBand="0" w:oddHBand="0" w:evenHBand="1" w:firstRowFirstColumn="0" w:firstRowLastColumn="0" w:lastRowFirstColumn="0" w:lastRowLastColumn="0"/>
            </w:pPr>
            <w:r>
              <w:t>Weighing charges at mandi platform</w:t>
            </w:r>
          </w:p>
        </w:tc>
        <w:tc>
          <w:tcPr>
            <w:tcW w:w="397" w:type="dxa"/>
          </w:tcPr>
          <w:p w14:paraId="289F3E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02F6FD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6E1F23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5168F9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D8F40A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BB08510"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464EC9B"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B3B2636" w14:textId="77777777" w:rsidR="00DF1537" w:rsidRDefault="00000000">
            <w:r>
              <w:t>3</w:t>
            </w:r>
          </w:p>
        </w:tc>
        <w:tc>
          <w:tcPr>
            <w:tcW w:w="4309" w:type="dxa"/>
          </w:tcPr>
          <w:p w14:paraId="2735DE41"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rent at mandi premises</w:t>
            </w:r>
          </w:p>
        </w:tc>
        <w:tc>
          <w:tcPr>
            <w:tcW w:w="397" w:type="dxa"/>
          </w:tcPr>
          <w:p w14:paraId="589C280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9B841C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CC1243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89774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56E6ABD"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801B40B"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57BC49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ED5AB48" w14:textId="77777777" w:rsidR="00DF1537" w:rsidRDefault="00000000">
            <w:r>
              <w:t>4</w:t>
            </w:r>
          </w:p>
        </w:tc>
        <w:tc>
          <w:tcPr>
            <w:tcW w:w="4309" w:type="dxa"/>
          </w:tcPr>
          <w:p w14:paraId="7618D31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Commission agent charges (arhatiya commission)</w:t>
            </w:r>
          </w:p>
        </w:tc>
        <w:tc>
          <w:tcPr>
            <w:tcW w:w="397" w:type="dxa"/>
          </w:tcPr>
          <w:p w14:paraId="3167868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B9FD8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E477E0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7BB641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AFC403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3A395B99"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E78782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8319DB0" w14:textId="77777777" w:rsidR="00DF1537" w:rsidRDefault="00000000">
            <w:r>
              <w:t>5</w:t>
            </w:r>
          </w:p>
        </w:tc>
        <w:tc>
          <w:tcPr>
            <w:tcW w:w="4309" w:type="dxa"/>
          </w:tcPr>
          <w:p w14:paraId="627B31B1"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and unloading labour cost at mandi</w:t>
            </w:r>
          </w:p>
        </w:tc>
        <w:tc>
          <w:tcPr>
            <w:tcW w:w="397" w:type="dxa"/>
          </w:tcPr>
          <w:p w14:paraId="2B2E3B7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7AB970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CCE934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BF4140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DB154A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1708FA5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4F2009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EA651DF" w14:textId="77777777" w:rsidR="00DF1537" w:rsidRDefault="00000000">
            <w:r>
              <w:t>6</w:t>
            </w:r>
          </w:p>
        </w:tc>
        <w:tc>
          <w:tcPr>
            <w:tcW w:w="4309" w:type="dxa"/>
          </w:tcPr>
          <w:p w14:paraId="4D9FD2D2"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onward transportation to retailer</w:t>
            </w:r>
          </w:p>
        </w:tc>
        <w:tc>
          <w:tcPr>
            <w:tcW w:w="397" w:type="dxa"/>
          </w:tcPr>
          <w:p w14:paraId="0767910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3402C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55C47F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041B23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35F8A07"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33F0D66"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96FF23D"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30E3291" w14:textId="77777777" w:rsidR="00DF1537" w:rsidRDefault="00000000">
            <w:r>
              <w:t>7</w:t>
            </w:r>
          </w:p>
        </w:tc>
        <w:tc>
          <w:tcPr>
            <w:tcW w:w="4309" w:type="dxa"/>
          </w:tcPr>
          <w:p w14:paraId="32B6D2F9"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mandi licence renewal</w:t>
            </w:r>
          </w:p>
        </w:tc>
        <w:tc>
          <w:tcPr>
            <w:tcW w:w="397" w:type="dxa"/>
          </w:tcPr>
          <w:p w14:paraId="2AC85C5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38A82A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3C39B8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232A03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B389EA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62BCD4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D57163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AD043F" w14:textId="77777777" w:rsidR="00DF1537" w:rsidRDefault="00000000">
            <w:r>
              <w:t>8</w:t>
            </w:r>
          </w:p>
        </w:tc>
        <w:tc>
          <w:tcPr>
            <w:tcW w:w="4309" w:type="dxa"/>
          </w:tcPr>
          <w:p w14:paraId="2688C8EB"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mandatory market fee / cess</w:t>
            </w:r>
          </w:p>
        </w:tc>
        <w:tc>
          <w:tcPr>
            <w:tcW w:w="397" w:type="dxa"/>
          </w:tcPr>
          <w:p w14:paraId="6890A5A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02FE00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7B2E0D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46744B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8C4AA7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3BCCDD6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F8A8019"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0FBBBE8" w14:textId="77777777" w:rsidR="00DF1537" w:rsidRDefault="00000000">
            <w:r>
              <w:t>9</w:t>
            </w:r>
          </w:p>
        </w:tc>
        <w:tc>
          <w:tcPr>
            <w:tcW w:w="4309" w:type="dxa"/>
          </w:tcPr>
          <w:p w14:paraId="64648626"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arbitration in case of disputes</w:t>
            </w:r>
          </w:p>
        </w:tc>
        <w:tc>
          <w:tcPr>
            <w:tcW w:w="397" w:type="dxa"/>
          </w:tcPr>
          <w:p w14:paraId="7F7B5BF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A83C56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38125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E24C0B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3011068"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7ADF31E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30F4E5EE"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F6131CC" w14:textId="77777777" w:rsidR="00DF1537" w:rsidRDefault="00000000">
            <w:r>
              <w:t>10</w:t>
            </w:r>
          </w:p>
        </w:tc>
        <w:tc>
          <w:tcPr>
            <w:tcW w:w="4309" w:type="dxa"/>
          </w:tcPr>
          <w:p w14:paraId="2EC03C79"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waste disposal at mandi premises</w:t>
            </w:r>
          </w:p>
        </w:tc>
        <w:tc>
          <w:tcPr>
            <w:tcW w:w="397" w:type="dxa"/>
          </w:tcPr>
          <w:p w14:paraId="1FDCADE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0071B8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BB7E9E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9941C81"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2164A72"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2C32B921"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5F2648D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E25BC1E" w14:textId="77777777" w:rsidR="00DF1537" w:rsidRDefault="00000000">
            <w:r>
              <w:t>11</w:t>
            </w:r>
          </w:p>
        </w:tc>
        <w:tc>
          <w:tcPr>
            <w:tcW w:w="4309" w:type="dxa"/>
          </w:tcPr>
          <w:p w14:paraId="48AEB0E0" w14:textId="77777777" w:rsidR="00DF1537" w:rsidRDefault="00000000">
            <w:pPr>
              <w:cnfStyle w:val="000000100000" w:firstRow="0" w:lastRow="0" w:firstColumn="0" w:lastColumn="0" w:oddVBand="0" w:evenVBand="0" w:oddHBand="1" w:evenHBand="0" w:firstRowFirstColumn="0" w:firstRowLastColumn="0" w:lastRowFirstColumn="0" w:lastRowLastColumn="0"/>
            </w:pPr>
            <w:r>
              <w:t>Unloading and entry-gate time at mandi</w:t>
            </w:r>
          </w:p>
        </w:tc>
        <w:tc>
          <w:tcPr>
            <w:tcW w:w="397" w:type="dxa"/>
          </w:tcPr>
          <w:p w14:paraId="70C4636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925708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5BDC3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B1C01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C7804B7"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35997E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48CCE0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AC48571" w14:textId="77777777" w:rsidR="00DF1537" w:rsidRDefault="00000000">
            <w:r>
              <w:t>12</w:t>
            </w:r>
          </w:p>
        </w:tc>
        <w:tc>
          <w:tcPr>
            <w:tcW w:w="4309" w:type="dxa"/>
          </w:tcPr>
          <w:p w14:paraId="40402222" w14:textId="77777777" w:rsidR="00DF1537" w:rsidRDefault="00000000">
            <w:pPr>
              <w:cnfStyle w:val="000000010000" w:firstRow="0" w:lastRow="0" w:firstColumn="0" w:lastColumn="0" w:oddVBand="0" w:evenVBand="0" w:oddHBand="0" w:evenHBand="1" w:firstRowFirstColumn="0" w:firstRowLastColumn="0" w:lastRowFirstColumn="0" w:lastRowLastColumn="0"/>
            </w:pPr>
            <w:r>
              <w:t>Waiting time before auction begins</w:t>
            </w:r>
          </w:p>
        </w:tc>
        <w:tc>
          <w:tcPr>
            <w:tcW w:w="397" w:type="dxa"/>
          </w:tcPr>
          <w:p w14:paraId="776A434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2A3B4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D5E536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6B3984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2E686AE"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10C9B0B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7771ED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C86D7B" w14:textId="77777777" w:rsidR="00DF1537" w:rsidRDefault="00000000">
            <w:r>
              <w:t>13</w:t>
            </w:r>
          </w:p>
        </w:tc>
        <w:tc>
          <w:tcPr>
            <w:tcW w:w="4309" w:type="dxa"/>
          </w:tcPr>
          <w:p w14:paraId="4C1CF574" w14:textId="77777777" w:rsidR="00DF1537" w:rsidRDefault="00000000">
            <w:pPr>
              <w:cnfStyle w:val="000000100000" w:firstRow="0" w:lastRow="0" w:firstColumn="0" w:lastColumn="0" w:oddVBand="0" w:evenVBand="0" w:oddHBand="1" w:evenHBand="0" w:firstRowFirstColumn="0" w:firstRowLastColumn="0" w:lastRowFirstColumn="0" w:lastRowLastColumn="0"/>
            </w:pPr>
            <w:r>
              <w:t>Auction duration at mandi</w:t>
            </w:r>
          </w:p>
        </w:tc>
        <w:tc>
          <w:tcPr>
            <w:tcW w:w="397" w:type="dxa"/>
          </w:tcPr>
          <w:p w14:paraId="0E0140F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25940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9ABA92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9851F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30CAB4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812774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8BB20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FE6C020" w14:textId="77777777" w:rsidR="00DF1537" w:rsidRDefault="00000000">
            <w:r>
              <w:t>14</w:t>
            </w:r>
          </w:p>
        </w:tc>
        <w:tc>
          <w:tcPr>
            <w:tcW w:w="4309" w:type="dxa"/>
          </w:tcPr>
          <w:p w14:paraId="726550EE" w14:textId="77777777" w:rsidR="00DF1537" w:rsidRDefault="00000000">
            <w:pPr>
              <w:cnfStyle w:val="000000010000" w:firstRow="0" w:lastRow="0" w:firstColumn="0" w:lastColumn="0" w:oddVBand="0" w:evenVBand="0" w:oddHBand="0" w:evenHBand="1" w:firstRowFirstColumn="0" w:firstRowLastColumn="0" w:lastRowFirstColumn="0" w:lastRowLastColumn="0"/>
            </w:pPr>
            <w:r>
              <w:t>Payment settlement / cash release time</w:t>
            </w:r>
          </w:p>
        </w:tc>
        <w:tc>
          <w:tcPr>
            <w:tcW w:w="397" w:type="dxa"/>
          </w:tcPr>
          <w:p w14:paraId="33DEBB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2C5BC4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6D4575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B2882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C2CC2CF" w14:textId="77777777" w:rsidR="00DF1537" w:rsidRDefault="00000000">
            <w:pPr>
              <w:cnfStyle w:val="000000010000" w:firstRow="0" w:lastRow="0" w:firstColumn="0" w:lastColumn="0" w:oddVBand="0" w:evenVBand="0" w:oddHBand="0" w:evenHBand="1" w:firstRowFirstColumn="0" w:firstRowLastColumn="0" w:lastRowFirstColumn="0" w:lastRowLastColumn="0"/>
            </w:pPr>
            <w:r>
              <w:t xml:space="preserve">Competitive </w:t>
            </w:r>
            <w:r>
              <w:lastRenderedPageBreak/>
              <w:t>Parity</w:t>
            </w:r>
          </w:p>
        </w:tc>
        <w:tc>
          <w:tcPr>
            <w:tcW w:w="1134" w:type="dxa"/>
          </w:tcPr>
          <w:p w14:paraId="0C3A6ED9" w14:textId="77777777" w:rsidR="00DF1537" w:rsidRDefault="00000000">
            <w:pPr>
              <w:cnfStyle w:val="000000010000" w:firstRow="0" w:lastRow="0" w:firstColumn="0" w:lastColumn="0" w:oddVBand="0" w:evenVBand="0" w:oddHBand="0" w:evenHBand="1" w:firstRowFirstColumn="0" w:firstRowLastColumn="0" w:lastRowFirstColumn="0" w:lastRowLastColumn="0"/>
            </w:pPr>
            <w:r>
              <w:lastRenderedPageBreak/>
              <w:t>Retained</w:t>
            </w:r>
          </w:p>
        </w:tc>
      </w:tr>
      <w:tr w:rsidR="00DF1537" w14:paraId="51793AE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DE135E8" w14:textId="77777777" w:rsidR="00DF1537" w:rsidRDefault="00000000">
            <w:r>
              <w:t>15</w:t>
            </w:r>
          </w:p>
        </w:tc>
        <w:tc>
          <w:tcPr>
            <w:tcW w:w="4309" w:type="dxa"/>
          </w:tcPr>
          <w:p w14:paraId="43DDF3CD"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for outbound dispatch</w:t>
            </w:r>
          </w:p>
        </w:tc>
        <w:tc>
          <w:tcPr>
            <w:tcW w:w="397" w:type="dxa"/>
          </w:tcPr>
          <w:p w14:paraId="34DED65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3D0A8E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6ECB10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151720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C914240"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BA76FD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B3FF3A8"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2D4AC0C" w14:textId="77777777" w:rsidR="00DF1537" w:rsidRDefault="00000000">
            <w:r>
              <w:t>16</w:t>
            </w:r>
          </w:p>
        </w:tc>
        <w:tc>
          <w:tcPr>
            <w:tcW w:w="4309" w:type="dxa"/>
          </w:tcPr>
          <w:p w14:paraId="23D907D3"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in queue at mandi gate</w:t>
            </w:r>
          </w:p>
        </w:tc>
        <w:tc>
          <w:tcPr>
            <w:tcW w:w="397" w:type="dxa"/>
          </w:tcPr>
          <w:p w14:paraId="580DFDB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CB746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73D773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139D7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8C132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3C798D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188740A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F7355AA" w14:textId="77777777" w:rsidR="00DF1537" w:rsidRDefault="00000000">
            <w:r>
              <w:t>17</w:t>
            </w:r>
          </w:p>
        </w:tc>
        <w:tc>
          <w:tcPr>
            <w:tcW w:w="4309" w:type="dxa"/>
          </w:tcPr>
          <w:p w14:paraId="46AA283C"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consumed in obtaining gate-pass and entry slip</w:t>
            </w:r>
          </w:p>
        </w:tc>
        <w:tc>
          <w:tcPr>
            <w:tcW w:w="397" w:type="dxa"/>
          </w:tcPr>
          <w:p w14:paraId="08D6589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2118E0C"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683192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E67FEB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6A3E31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484BA1B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F06669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7C7D402" w14:textId="77777777" w:rsidR="00DF1537" w:rsidRDefault="00000000">
            <w:r>
              <w:t>18</w:t>
            </w:r>
          </w:p>
        </w:tc>
        <w:tc>
          <w:tcPr>
            <w:tcW w:w="4309" w:type="dxa"/>
          </w:tcPr>
          <w:p w14:paraId="681D10F0"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required for re-weighing on buyer's request</w:t>
            </w:r>
          </w:p>
        </w:tc>
        <w:tc>
          <w:tcPr>
            <w:tcW w:w="397" w:type="dxa"/>
          </w:tcPr>
          <w:p w14:paraId="3E1FBA9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2458F1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90331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404ADE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28F773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4DE4B95"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60828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39AE2C2" w14:textId="77777777" w:rsidR="00DF1537" w:rsidRDefault="00000000">
            <w:r>
              <w:t>19</w:t>
            </w:r>
          </w:p>
        </w:tc>
        <w:tc>
          <w:tcPr>
            <w:tcW w:w="4309" w:type="dxa"/>
          </w:tcPr>
          <w:p w14:paraId="77FA0AE2"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coordinating with multiple buyers</w:t>
            </w:r>
          </w:p>
        </w:tc>
        <w:tc>
          <w:tcPr>
            <w:tcW w:w="397" w:type="dxa"/>
          </w:tcPr>
          <w:p w14:paraId="4E807B3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038AE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CF39F6C"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937C93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C2F8B7D"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70716F3"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FFEBD2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FD9731" w14:textId="77777777" w:rsidR="00DF1537" w:rsidRDefault="00000000">
            <w:r>
              <w:t>20</w:t>
            </w:r>
          </w:p>
        </w:tc>
        <w:tc>
          <w:tcPr>
            <w:tcW w:w="4309" w:type="dxa"/>
          </w:tcPr>
          <w:p w14:paraId="189DE827"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inspection at mandi entry</w:t>
            </w:r>
          </w:p>
        </w:tc>
        <w:tc>
          <w:tcPr>
            <w:tcW w:w="397" w:type="dxa"/>
          </w:tcPr>
          <w:p w14:paraId="7CDFE03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3AA1CE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023080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AF8E7E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39E4D166"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1A41F91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B52A21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AAC59EA" w14:textId="77777777" w:rsidR="00DF1537" w:rsidRDefault="00000000">
            <w:r>
              <w:t>21</w:t>
            </w:r>
          </w:p>
        </w:tc>
        <w:tc>
          <w:tcPr>
            <w:tcW w:w="4309" w:type="dxa"/>
          </w:tcPr>
          <w:p w14:paraId="61023581"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conditions inside the mandi shed</w:t>
            </w:r>
          </w:p>
        </w:tc>
        <w:tc>
          <w:tcPr>
            <w:tcW w:w="397" w:type="dxa"/>
          </w:tcPr>
          <w:p w14:paraId="2CCB8B5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7ADCE5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1D1C6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7C6A4E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AB25BD0"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37791620"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2EA704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C22203A" w14:textId="77777777" w:rsidR="00DF1537" w:rsidRDefault="00000000">
            <w:r>
              <w:t>22</w:t>
            </w:r>
          </w:p>
        </w:tc>
        <w:tc>
          <w:tcPr>
            <w:tcW w:w="4309" w:type="dxa"/>
          </w:tcPr>
          <w:p w14:paraId="743B4E46"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the auction process</w:t>
            </w:r>
          </w:p>
        </w:tc>
        <w:tc>
          <w:tcPr>
            <w:tcW w:w="397" w:type="dxa"/>
          </w:tcPr>
          <w:p w14:paraId="2236C15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9A45F2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E3439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A5E62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57C4E20"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4CCDEC2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C3B233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E2769D" w14:textId="77777777" w:rsidR="00DF1537" w:rsidRDefault="00000000">
            <w:r>
              <w:t>23</w:t>
            </w:r>
          </w:p>
        </w:tc>
        <w:tc>
          <w:tcPr>
            <w:tcW w:w="4309" w:type="dxa"/>
          </w:tcPr>
          <w:p w14:paraId="78ED338F" w14:textId="77777777" w:rsidR="00DF1537" w:rsidRDefault="00000000">
            <w:pPr>
              <w:cnfStyle w:val="000000100000" w:firstRow="0" w:lastRow="0" w:firstColumn="0" w:lastColumn="0" w:oddVBand="0" w:evenVBand="0" w:oddHBand="1" w:evenHBand="0" w:firstRowFirstColumn="0" w:firstRowLastColumn="0" w:lastRowFirstColumn="0" w:lastRowLastColumn="0"/>
            </w:pPr>
            <w:r>
              <w:t>Verification of grading by buyer</w:t>
            </w:r>
          </w:p>
        </w:tc>
        <w:tc>
          <w:tcPr>
            <w:tcW w:w="397" w:type="dxa"/>
          </w:tcPr>
          <w:p w14:paraId="3EDFDC9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D1DD55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8E073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FB824B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766683C8"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5DA8C0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93B64C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3C1D42F" w14:textId="77777777" w:rsidR="00DF1537" w:rsidRDefault="00000000">
            <w:r>
              <w:t>24</w:t>
            </w:r>
          </w:p>
        </w:tc>
        <w:tc>
          <w:tcPr>
            <w:tcW w:w="4309" w:type="dxa"/>
          </w:tcPr>
          <w:p w14:paraId="7DF5F08D" w14:textId="77777777" w:rsidR="00DF1537" w:rsidRDefault="00000000">
            <w:pPr>
              <w:cnfStyle w:val="000000010000" w:firstRow="0" w:lastRow="0" w:firstColumn="0" w:lastColumn="0" w:oddVBand="0" w:evenVBand="0" w:oddHBand="0" w:evenHBand="1" w:firstRowFirstColumn="0" w:firstRowLastColumn="0" w:lastRowFirstColumn="0" w:lastRowLastColumn="0"/>
            </w:pPr>
            <w:r>
              <w:t>Post-auction handling and re-stacking</w:t>
            </w:r>
          </w:p>
        </w:tc>
        <w:tc>
          <w:tcPr>
            <w:tcW w:w="397" w:type="dxa"/>
          </w:tcPr>
          <w:p w14:paraId="5F1A5D7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1815F7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B378C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D236B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2DB1619"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9EB76D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6F54E2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6953EF8" w14:textId="77777777" w:rsidR="00DF1537" w:rsidRDefault="00000000">
            <w:r>
              <w:t>25</w:t>
            </w:r>
          </w:p>
        </w:tc>
        <w:tc>
          <w:tcPr>
            <w:tcW w:w="4309" w:type="dxa"/>
          </w:tcPr>
          <w:p w14:paraId="469D776D" w14:textId="77777777" w:rsidR="00DF1537" w:rsidRDefault="00000000">
            <w:pPr>
              <w:cnfStyle w:val="000000100000" w:firstRow="0" w:lastRow="0" w:firstColumn="0" w:lastColumn="0" w:oddVBand="0" w:evenVBand="0" w:oddHBand="1" w:evenHBand="0" w:firstRowFirstColumn="0" w:firstRowLastColumn="0" w:lastRowFirstColumn="0" w:lastRowLastColumn="0"/>
            </w:pPr>
            <w:r>
              <w:t>Mixing of stock from different consignments</w:t>
            </w:r>
          </w:p>
        </w:tc>
        <w:tc>
          <w:tcPr>
            <w:tcW w:w="397" w:type="dxa"/>
          </w:tcPr>
          <w:p w14:paraId="21FB677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BC218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05F433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1A147A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03479D62"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6D6D58D1"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972C36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BC4F5AE" w14:textId="77777777" w:rsidR="00DF1537" w:rsidRDefault="00000000">
            <w:r>
              <w:t>26</w:t>
            </w:r>
          </w:p>
        </w:tc>
        <w:tc>
          <w:tcPr>
            <w:tcW w:w="4309" w:type="dxa"/>
          </w:tcPr>
          <w:p w14:paraId="2E11EC2E" w14:textId="77777777" w:rsidR="00DF1537" w:rsidRDefault="00000000">
            <w:pPr>
              <w:cnfStyle w:val="000000010000" w:firstRow="0" w:lastRow="0" w:firstColumn="0" w:lastColumn="0" w:oddVBand="0" w:evenVBand="0" w:oddHBand="0" w:evenHBand="1" w:firstRowFirstColumn="0" w:firstRowLastColumn="0" w:lastRowFirstColumn="0" w:lastRowLastColumn="0"/>
            </w:pPr>
            <w:r>
              <w:t>Hygiene level of mandi floor</w:t>
            </w:r>
          </w:p>
        </w:tc>
        <w:tc>
          <w:tcPr>
            <w:tcW w:w="397" w:type="dxa"/>
          </w:tcPr>
          <w:p w14:paraId="009E5DA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67AB6D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CC434C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E29E58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8582698"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8CD5CED"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4AEF18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2BFB91C" w14:textId="77777777" w:rsidR="00DF1537" w:rsidRDefault="00000000">
            <w:r>
              <w:t>27</w:t>
            </w:r>
          </w:p>
        </w:tc>
        <w:tc>
          <w:tcPr>
            <w:tcW w:w="4309" w:type="dxa"/>
          </w:tcPr>
          <w:p w14:paraId="402D4DD3" w14:textId="77777777" w:rsidR="00DF1537" w:rsidRDefault="00000000">
            <w:pPr>
              <w:cnfStyle w:val="000000100000" w:firstRow="0" w:lastRow="0" w:firstColumn="0" w:lastColumn="0" w:oddVBand="0" w:evenVBand="0" w:oddHBand="1" w:evenHBand="0" w:firstRowFirstColumn="0" w:firstRowLastColumn="0" w:lastRowFirstColumn="0" w:lastRowLastColumn="0"/>
            </w:pPr>
            <w:r>
              <w:t>Pest and insect exposure inside mandi sheds</w:t>
            </w:r>
          </w:p>
        </w:tc>
        <w:tc>
          <w:tcPr>
            <w:tcW w:w="397" w:type="dxa"/>
          </w:tcPr>
          <w:p w14:paraId="250F6B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BA18A8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F4C6B5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1BE734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25809C8"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167C2BF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A00659A"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73AEBE" w14:textId="77777777" w:rsidR="00DF1537" w:rsidRDefault="00000000">
            <w:r>
              <w:t>28</w:t>
            </w:r>
          </w:p>
        </w:tc>
        <w:tc>
          <w:tcPr>
            <w:tcW w:w="4309" w:type="dxa"/>
          </w:tcPr>
          <w:p w14:paraId="0F037070" w14:textId="77777777" w:rsidR="00DF1537" w:rsidRDefault="00000000">
            <w:pPr>
              <w:cnfStyle w:val="000000010000" w:firstRow="0" w:lastRow="0" w:firstColumn="0" w:lastColumn="0" w:oddVBand="0" w:evenVBand="0" w:oddHBand="0" w:evenHBand="1" w:firstRowFirstColumn="0" w:firstRowLastColumn="0" w:lastRowFirstColumn="0" w:lastRowLastColumn="0"/>
            </w:pPr>
            <w:r>
              <w:t>Damage caused by stacking pressure during peak inflow</w:t>
            </w:r>
          </w:p>
        </w:tc>
        <w:tc>
          <w:tcPr>
            <w:tcW w:w="397" w:type="dxa"/>
          </w:tcPr>
          <w:p w14:paraId="11FD421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BDE530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B246DD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95B3D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D20C21A"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CC3437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2C46AD52" w14:textId="77777777" w:rsidR="00DF1537" w:rsidRDefault="00000000">
      <w:r>
        <w:rPr>
          <w:b/>
        </w:rPr>
        <w:t>Retailer stage  (25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11D5290E"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73FD9B" w14:textId="77777777" w:rsidR="00DF1537" w:rsidRDefault="00000000">
            <w:r>
              <w:t>#</w:t>
            </w:r>
          </w:p>
        </w:tc>
        <w:tc>
          <w:tcPr>
            <w:tcW w:w="4309" w:type="dxa"/>
          </w:tcPr>
          <w:p w14:paraId="32D4DC7B"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2B1B24DD"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4B620561"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0A7544F1"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4FE277D7"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3E1C45FA"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5DB55D9D"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7E3EFDD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994A978" w14:textId="77777777" w:rsidR="00DF1537" w:rsidRDefault="00000000">
            <w:r>
              <w:t>1</w:t>
            </w:r>
          </w:p>
        </w:tc>
        <w:tc>
          <w:tcPr>
            <w:tcW w:w="4309" w:type="dxa"/>
          </w:tcPr>
          <w:p w14:paraId="173640F4" w14:textId="77777777" w:rsidR="00DF1537" w:rsidRDefault="00000000">
            <w:pPr>
              <w:cnfStyle w:val="000000100000" w:firstRow="0" w:lastRow="0" w:firstColumn="0" w:lastColumn="0" w:oddVBand="0" w:evenVBand="0" w:oddHBand="1" w:evenHBand="0" w:firstRowFirstColumn="0" w:firstRowLastColumn="0" w:lastRowFirstColumn="0" w:lastRowLastColumn="0"/>
            </w:pPr>
            <w:r>
              <w:t>Purchase cost from mandi / wholesaler</w:t>
            </w:r>
          </w:p>
        </w:tc>
        <w:tc>
          <w:tcPr>
            <w:tcW w:w="397" w:type="dxa"/>
          </w:tcPr>
          <w:p w14:paraId="17669AB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4B5D8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44F596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325DD6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EAC4EA1"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3513A8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505366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19C44A5" w14:textId="77777777" w:rsidR="00DF1537" w:rsidRDefault="00000000">
            <w:r>
              <w:t>2</w:t>
            </w:r>
          </w:p>
        </w:tc>
        <w:tc>
          <w:tcPr>
            <w:tcW w:w="4309" w:type="dxa"/>
          </w:tcPr>
          <w:p w14:paraId="7302423C"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Transportation cost from mandi to retail outlet</w:t>
            </w:r>
          </w:p>
        </w:tc>
        <w:tc>
          <w:tcPr>
            <w:tcW w:w="397" w:type="dxa"/>
          </w:tcPr>
          <w:p w14:paraId="38B3DE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77AF4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15B38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2941FA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78FF229"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5849DF3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F77847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4048C5E" w14:textId="77777777" w:rsidR="00DF1537" w:rsidRDefault="00000000">
            <w:r>
              <w:lastRenderedPageBreak/>
              <w:t>3</w:t>
            </w:r>
          </w:p>
        </w:tc>
        <w:tc>
          <w:tcPr>
            <w:tcW w:w="4309" w:type="dxa"/>
          </w:tcPr>
          <w:p w14:paraId="4D89DD85" w14:textId="77777777" w:rsidR="00DF1537" w:rsidRDefault="00000000">
            <w:pPr>
              <w:cnfStyle w:val="000000100000" w:firstRow="0" w:lastRow="0" w:firstColumn="0" w:lastColumn="0" w:oddVBand="0" w:evenVBand="0" w:oddHBand="1" w:evenHBand="0" w:firstRowFirstColumn="0" w:firstRowLastColumn="0" w:lastRowFirstColumn="0" w:lastRowLastColumn="0"/>
            </w:pPr>
            <w:r>
              <w:t>Storage and display cost at retail level</w:t>
            </w:r>
          </w:p>
        </w:tc>
        <w:tc>
          <w:tcPr>
            <w:tcW w:w="397" w:type="dxa"/>
          </w:tcPr>
          <w:p w14:paraId="3D041C5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BF49E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2842EF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40B7F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82AC256"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B6E3F19"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50F051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7218FAB" w14:textId="77777777" w:rsidR="00DF1537" w:rsidRDefault="00000000">
            <w:r>
              <w:t>4</w:t>
            </w:r>
          </w:p>
        </w:tc>
        <w:tc>
          <w:tcPr>
            <w:tcW w:w="4309" w:type="dxa"/>
          </w:tcPr>
          <w:p w14:paraId="2D913CB5" w14:textId="77777777" w:rsidR="00DF1537" w:rsidRDefault="00000000">
            <w:pPr>
              <w:cnfStyle w:val="000000010000" w:firstRow="0" w:lastRow="0" w:firstColumn="0" w:lastColumn="0" w:oddVBand="0" w:evenVBand="0" w:oddHBand="0" w:evenHBand="1" w:firstRowFirstColumn="0" w:firstRowLastColumn="0" w:lastRowFirstColumn="0" w:lastRowLastColumn="0"/>
            </w:pPr>
            <w:r>
              <w:t>Wastage and spoilage cost at retail</w:t>
            </w:r>
          </w:p>
        </w:tc>
        <w:tc>
          <w:tcPr>
            <w:tcW w:w="397" w:type="dxa"/>
          </w:tcPr>
          <w:p w14:paraId="37D2BE53"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ADC567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1ECC9D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40773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CF62D00"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B2928CC"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2ADEF37A"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C43C556" w14:textId="77777777" w:rsidR="00DF1537" w:rsidRDefault="00000000">
            <w:r>
              <w:t>5</w:t>
            </w:r>
          </w:p>
        </w:tc>
        <w:tc>
          <w:tcPr>
            <w:tcW w:w="4309" w:type="dxa"/>
          </w:tcPr>
          <w:p w14:paraId="3EF636A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Retail space rent or daily pitch fee</w:t>
            </w:r>
          </w:p>
        </w:tc>
        <w:tc>
          <w:tcPr>
            <w:tcW w:w="397" w:type="dxa"/>
          </w:tcPr>
          <w:p w14:paraId="069A95C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370E49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CFE1A8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B4D2E6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AFABC99"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302231D8"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864E2AE"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2F5827" w14:textId="77777777" w:rsidR="00DF1537" w:rsidRDefault="00000000">
            <w:r>
              <w:t>6</w:t>
            </w:r>
          </w:p>
        </w:tc>
        <w:tc>
          <w:tcPr>
            <w:tcW w:w="4309" w:type="dxa"/>
          </w:tcPr>
          <w:p w14:paraId="215598ED"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and labour cost at the shop</w:t>
            </w:r>
          </w:p>
        </w:tc>
        <w:tc>
          <w:tcPr>
            <w:tcW w:w="397" w:type="dxa"/>
          </w:tcPr>
          <w:p w14:paraId="6BD87DE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B62335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159AF7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8ADF82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51583F3"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4573D95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93A954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58D00E" w14:textId="77777777" w:rsidR="00DF1537" w:rsidRDefault="00000000">
            <w:r>
              <w:t>7</w:t>
            </w:r>
          </w:p>
        </w:tc>
        <w:tc>
          <w:tcPr>
            <w:tcW w:w="4309" w:type="dxa"/>
          </w:tcPr>
          <w:p w14:paraId="67326E51"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carry bags and small packing material</w:t>
            </w:r>
          </w:p>
        </w:tc>
        <w:tc>
          <w:tcPr>
            <w:tcW w:w="397" w:type="dxa"/>
          </w:tcPr>
          <w:p w14:paraId="14BF135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155920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ACFCA7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09732B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381629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75B0C32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822242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77D2818" w14:textId="77777777" w:rsidR="00DF1537" w:rsidRDefault="00000000">
            <w:r>
              <w:t>8</w:t>
            </w:r>
          </w:p>
        </w:tc>
        <w:tc>
          <w:tcPr>
            <w:tcW w:w="4309" w:type="dxa"/>
          </w:tcPr>
          <w:p w14:paraId="17780B1F"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street vendor / municipal levies</w:t>
            </w:r>
          </w:p>
        </w:tc>
        <w:tc>
          <w:tcPr>
            <w:tcW w:w="397" w:type="dxa"/>
          </w:tcPr>
          <w:p w14:paraId="734F550A"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57E43F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8031535"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95152F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FE9B1B7"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53539258"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7D6086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D161AD" w14:textId="77777777" w:rsidR="00DF1537" w:rsidRDefault="00000000">
            <w:r>
              <w:t>9</w:t>
            </w:r>
          </w:p>
        </w:tc>
        <w:tc>
          <w:tcPr>
            <w:tcW w:w="4309" w:type="dxa"/>
          </w:tcPr>
          <w:p w14:paraId="5B9D1990"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price-tags and small signage</w:t>
            </w:r>
          </w:p>
        </w:tc>
        <w:tc>
          <w:tcPr>
            <w:tcW w:w="397" w:type="dxa"/>
          </w:tcPr>
          <w:p w14:paraId="34EAA2D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8762A2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83B493F"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7575C92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42B1EF9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3F429189"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6D0786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0CB313" w14:textId="77777777" w:rsidR="00DF1537" w:rsidRDefault="00000000">
            <w:r>
              <w:t>10</w:t>
            </w:r>
          </w:p>
        </w:tc>
        <w:tc>
          <w:tcPr>
            <w:tcW w:w="4309" w:type="dxa"/>
          </w:tcPr>
          <w:p w14:paraId="273EDC83"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weighing scale calibration</w:t>
            </w:r>
          </w:p>
        </w:tc>
        <w:tc>
          <w:tcPr>
            <w:tcW w:w="397" w:type="dxa"/>
          </w:tcPr>
          <w:p w14:paraId="319E43B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F97965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56EAA6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18BC00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7952B67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52FD377"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6D1C2F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6A7470E" w14:textId="77777777" w:rsidR="00DF1537" w:rsidRDefault="00000000">
            <w:r>
              <w:t>11</w:t>
            </w:r>
          </w:p>
        </w:tc>
        <w:tc>
          <w:tcPr>
            <w:tcW w:w="4309" w:type="dxa"/>
          </w:tcPr>
          <w:p w14:paraId="1A5DBCCE"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procurement from wholesaler / mandi</w:t>
            </w:r>
          </w:p>
        </w:tc>
        <w:tc>
          <w:tcPr>
            <w:tcW w:w="397" w:type="dxa"/>
          </w:tcPr>
          <w:p w14:paraId="1920E0B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D59709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41663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6FA19A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3B6E9D2"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B34E213"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72C5EA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832B781" w14:textId="77777777" w:rsidR="00DF1537" w:rsidRDefault="00000000">
            <w:r>
              <w:t>12</w:t>
            </w:r>
          </w:p>
        </w:tc>
        <w:tc>
          <w:tcPr>
            <w:tcW w:w="4309" w:type="dxa"/>
          </w:tcPr>
          <w:p w14:paraId="7CB6CE44"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taken in arranging the display</w:t>
            </w:r>
          </w:p>
        </w:tc>
        <w:tc>
          <w:tcPr>
            <w:tcW w:w="397" w:type="dxa"/>
          </w:tcPr>
          <w:p w14:paraId="0C13F0F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40F89D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3280F12"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02D6D2B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65ECAFE"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7D9E2633"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2FA60B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C37B656" w14:textId="77777777" w:rsidR="00DF1537" w:rsidRDefault="00000000">
            <w:r>
              <w:t>13</w:t>
            </w:r>
          </w:p>
        </w:tc>
        <w:tc>
          <w:tcPr>
            <w:tcW w:w="4309" w:type="dxa"/>
          </w:tcPr>
          <w:p w14:paraId="405AC547"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attending customers</w:t>
            </w:r>
          </w:p>
        </w:tc>
        <w:tc>
          <w:tcPr>
            <w:tcW w:w="397" w:type="dxa"/>
          </w:tcPr>
          <w:p w14:paraId="754F0BEF"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489B32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1ABC00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4F1CD8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B67058C"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5A4C7A3D"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B38F3D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A5CE4D6" w14:textId="77777777" w:rsidR="00DF1537" w:rsidRDefault="00000000">
            <w:r>
              <w:t>14</w:t>
            </w:r>
          </w:p>
        </w:tc>
        <w:tc>
          <w:tcPr>
            <w:tcW w:w="4309" w:type="dxa"/>
          </w:tcPr>
          <w:p w14:paraId="78C39A7D" w14:textId="77777777" w:rsidR="00DF1537" w:rsidRDefault="00000000">
            <w:pPr>
              <w:cnfStyle w:val="000000010000" w:firstRow="0" w:lastRow="0" w:firstColumn="0" w:lastColumn="0" w:oddVBand="0" w:evenVBand="0" w:oddHBand="0" w:evenHBand="1" w:firstRowFirstColumn="0" w:firstRowLastColumn="0" w:lastRowFirstColumn="0" w:lastRowLastColumn="0"/>
            </w:pPr>
            <w:r>
              <w:t>Inventory turnover time at retail level</w:t>
            </w:r>
          </w:p>
        </w:tc>
        <w:tc>
          <w:tcPr>
            <w:tcW w:w="397" w:type="dxa"/>
          </w:tcPr>
          <w:p w14:paraId="030AA8D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AFB3A0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2EF2D0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C9EBB9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08F27C3"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0EF51525"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46709C9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2EFB526" w14:textId="77777777" w:rsidR="00DF1537" w:rsidRDefault="00000000">
            <w:r>
              <w:t>15</w:t>
            </w:r>
          </w:p>
        </w:tc>
        <w:tc>
          <w:tcPr>
            <w:tcW w:w="4309" w:type="dxa"/>
          </w:tcPr>
          <w:p w14:paraId="41051E7D"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spent in daily price discovery</w:t>
            </w:r>
          </w:p>
        </w:tc>
        <w:tc>
          <w:tcPr>
            <w:tcW w:w="397" w:type="dxa"/>
          </w:tcPr>
          <w:p w14:paraId="7C6F774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B3FD5C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AF91E3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209058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F2645A4"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A4A7B7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2C8ACA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342472" w14:textId="77777777" w:rsidR="00DF1537" w:rsidRDefault="00000000">
            <w:r>
              <w:t>16</w:t>
            </w:r>
          </w:p>
        </w:tc>
        <w:tc>
          <w:tcPr>
            <w:tcW w:w="4309" w:type="dxa"/>
          </w:tcPr>
          <w:p w14:paraId="10671038"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used in segregating overripe fruits each morning</w:t>
            </w:r>
          </w:p>
        </w:tc>
        <w:tc>
          <w:tcPr>
            <w:tcW w:w="397" w:type="dxa"/>
          </w:tcPr>
          <w:p w14:paraId="5CE5EFE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C31A6F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7E046F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120EA8A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5769CADD"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0986E35"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DD4128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93CAB3" w14:textId="77777777" w:rsidR="00DF1537" w:rsidRDefault="00000000">
            <w:r>
              <w:t>17</w:t>
            </w:r>
          </w:p>
        </w:tc>
        <w:tc>
          <w:tcPr>
            <w:tcW w:w="4309" w:type="dxa"/>
          </w:tcPr>
          <w:p w14:paraId="6BD3F490"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taken in cash settlement at end of day</w:t>
            </w:r>
          </w:p>
        </w:tc>
        <w:tc>
          <w:tcPr>
            <w:tcW w:w="397" w:type="dxa"/>
          </w:tcPr>
          <w:p w14:paraId="3D5A39B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964EFA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049DEA3"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CEEE35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23935492"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6203D1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2663FCF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BD71B28" w14:textId="77777777" w:rsidR="00DF1537" w:rsidRDefault="00000000">
            <w:r>
              <w:t>18</w:t>
            </w:r>
          </w:p>
        </w:tc>
        <w:tc>
          <w:tcPr>
            <w:tcW w:w="4309" w:type="dxa"/>
          </w:tcPr>
          <w:p w14:paraId="1639B935"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check at the time of purchase from mandi</w:t>
            </w:r>
          </w:p>
        </w:tc>
        <w:tc>
          <w:tcPr>
            <w:tcW w:w="397" w:type="dxa"/>
          </w:tcPr>
          <w:p w14:paraId="3F82DA6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A018B7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84F48B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4A56614"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849DFAF"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45173549"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6BE4CF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4ECB2EC" w14:textId="77777777" w:rsidR="00DF1537" w:rsidRDefault="00000000">
            <w:r>
              <w:t>19</w:t>
            </w:r>
          </w:p>
        </w:tc>
        <w:tc>
          <w:tcPr>
            <w:tcW w:w="4309" w:type="dxa"/>
          </w:tcPr>
          <w:p w14:paraId="6798F919"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of storage and display at retail</w:t>
            </w:r>
          </w:p>
        </w:tc>
        <w:tc>
          <w:tcPr>
            <w:tcW w:w="397" w:type="dxa"/>
          </w:tcPr>
          <w:p w14:paraId="72992D7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97211F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827DB3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C11A6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C2E187A"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F6DEA3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6547F4C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D9B8089" w14:textId="77777777" w:rsidR="00DF1537" w:rsidRDefault="00000000">
            <w:r>
              <w:t>20</w:t>
            </w:r>
          </w:p>
        </w:tc>
        <w:tc>
          <w:tcPr>
            <w:tcW w:w="4309" w:type="dxa"/>
          </w:tcPr>
          <w:p w14:paraId="519EFBAF" w14:textId="77777777" w:rsidR="00DF1537" w:rsidRDefault="00000000">
            <w:pPr>
              <w:cnfStyle w:val="000000010000" w:firstRow="0" w:lastRow="0" w:firstColumn="0" w:lastColumn="0" w:oddVBand="0" w:evenVBand="0" w:oddHBand="0" w:evenHBand="1" w:firstRowFirstColumn="0" w:firstRowLastColumn="0" w:lastRowFirstColumn="0" w:lastRowLastColumn="0"/>
            </w:pPr>
            <w:r>
              <w:t>Maintenance of freshness through the day</w:t>
            </w:r>
          </w:p>
        </w:tc>
        <w:tc>
          <w:tcPr>
            <w:tcW w:w="397" w:type="dxa"/>
          </w:tcPr>
          <w:p w14:paraId="5B2A426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F42AE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C20F41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74157B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0D00D1D"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893B307"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A0BAF0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8738F0" w14:textId="77777777" w:rsidR="00DF1537" w:rsidRDefault="00000000">
            <w:r>
              <w:lastRenderedPageBreak/>
              <w:t>21</w:t>
            </w:r>
          </w:p>
        </w:tc>
        <w:tc>
          <w:tcPr>
            <w:tcW w:w="4309" w:type="dxa"/>
          </w:tcPr>
          <w:p w14:paraId="22A00836" w14:textId="77777777" w:rsidR="00DF1537" w:rsidRDefault="00000000">
            <w:pPr>
              <w:cnfStyle w:val="000000100000" w:firstRow="0" w:lastRow="0" w:firstColumn="0" w:lastColumn="0" w:oddVBand="0" w:evenVBand="0" w:oddHBand="1" w:evenHBand="0" w:firstRowFirstColumn="0" w:firstRowLastColumn="0" w:lastRowFirstColumn="0" w:lastRowLastColumn="0"/>
            </w:pPr>
            <w:r>
              <w:t>Customer perception of fruit quality</w:t>
            </w:r>
          </w:p>
        </w:tc>
        <w:tc>
          <w:tcPr>
            <w:tcW w:w="397" w:type="dxa"/>
          </w:tcPr>
          <w:p w14:paraId="7067BBD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69EC24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38F480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ACA02A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42D5055B" w14:textId="77777777" w:rsidR="00DF1537" w:rsidRDefault="00000000">
            <w:pPr>
              <w:cnfStyle w:val="000000100000" w:firstRow="0" w:lastRow="0" w:firstColumn="0" w:lastColumn="0" w:oddVBand="0" w:evenVBand="0" w:oddHBand="1" w:evenHBand="0" w:firstRowFirstColumn="0" w:firstRowLastColumn="0" w:lastRowFirstColumn="0" w:lastRowLastColumn="0"/>
            </w:pPr>
            <w:r>
              <w:t>Sustained Competitive Advantage</w:t>
            </w:r>
          </w:p>
        </w:tc>
        <w:tc>
          <w:tcPr>
            <w:tcW w:w="1134" w:type="dxa"/>
          </w:tcPr>
          <w:p w14:paraId="013B467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6FD5DA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D46914A" w14:textId="77777777" w:rsidR="00DF1537" w:rsidRDefault="00000000">
            <w:r>
              <w:t>22</w:t>
            </w:r>
          </w:p>
        </w:tc>
        <w:tc>
          <w:tcPr>
            <w:tcW w:w="4309" w:type="dxa"/>
          </w:tcPr>
          <w:p w14:paraId="6740787B"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reflected in post-sale customer feedback</w:t>
            </w:r>
          </w:p>
        </w:tc>
        <w:tc>
          <w:tcPr>
            <w:tcW w:w="397" w:type="dxa"/>
          </w:tcPr>
          <w:p w14:paraId="2F5AF42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F556478"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9FC237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E863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637F0C7"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2B1CB2A0"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D7F3D6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0FF5624" w14:textId="77777777" w:rsidR="00DF1537" w:rsidRDefault="00000000">
            <w:r>
              <w:t>23</w:t>
            </w:r>
          </w:p>
        </w:tc>
        <w:tc>
          <w:tcPr>
            <w:tcW w:w="4309" w:type="dxa"/>
          </w:tcPr>
          <w:p w14:paraId="1E9887EF" w14:textId="77777777" w:rsidR="00DF1537" w:rsidRDefault="00000000">
            <w:pPr>
              <w:cnfStyle w:val="000000100000" w:firstRow="0" w:lastRow="0" w:firstColumn="0" w:lastColumn="0" w:oddVBand="0" w:evenVBand="0" w:oddHBand="1" w:evenHBand="0" w:firstRowFirstColumn="0" w:firstRowLastColumn="0" w:lastRowFirstColumn="0" w:lastRowLastColumn="0"/>
            </w:pPr>
            <w:r>
              <w:t>Direct exposure of fruit to sunlight at the shop</w:t>
            </w:r>
          </w:p>
        </w:tc>
        <w:tc>
          <w:tcPr>
            <w:tcW w:w="397" w:type="dxa"/>
          </w:tcPr>
          <w:p w14:paraId="5CA3A20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C8BEE5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F4251F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E5082CB"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1B699CF"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53781E6"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392B3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5629080" w14:textId="77777777" w:rsidR="00DF1537" w:rsidRDefault="00000000">
            <w:r>
              <w:t>24</w:t>
            </w:r>
          </w:p>
        </w:tc>
        <w:tc>
          <w:tcPr>
            <w:tcW w:w="4309" w:type="dxa"/>
          </w:tcPr>
          <w:p w14:paraId="214E454F" w14:textId="77777777" w:rsidR="00DF1537" w:rsidRDefault="00000000">
            <w:pPr>
              <w:cnfStyle w:val="000000010000" w:firstRow="0" w:lastRow="0" w:firstColumn="0" w:lastColumn="0" w:oddVBand="0" w:evenVBand="0" w:oddHBand="0" w:evenHBand="1" w:firstRowFirstColumn="0" w:firstRowLastColumn="0" w:lastRowFirstColumn="0" w:lastRowLastColumn="0"/>
            </w:pPr>
            <w:r>
              <w:t>Effect of dust and pollution on display fruits</w:t>
            </w:r>
          </w:p>
        </w:tc>
        <w:tc>
          <w:tcPr>
            <w:tcW w:w="397" w:type="dxa"/>
          </w:tcPr>
          <w:p w14:paraId="52C5B42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59C13F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4FB659CC"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19FBF0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086F3F51"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EDCB18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7555BEC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DECBA7E" w14:textId="77777777" w:rsidR="00DF1537" w:rsidRDefault="00000000">
            <w:r>
              <w:t>25</w:t>
            </w:r>
          </w:p>
        </w:tc>
        <w:tc>
          <w:tcPr>
            <w:tcW w:w="4309" w:type="dxa"/>
          </w:tcPr>
          <w:p w14:paraId="4DBB3E67"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damage due to repeated handling by customers</w:t>
            </w:r>
          </w:p>
        </w:tc>
        <w:tc>
          <w:tcPr>
            <w:tcW w:w="397" w:type="dxa"/>
          </w:tcPr>
          <w:p w14:paraId="2355CBF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D7E6E5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65BCE8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6B0E0EF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5610D59"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4749CD4C"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bl>
    <w:p w14:paraId="75843D17" w14:textId="77777777" w:rsidR="00DF1537" w:rsidRDefault="00000000">
      <w:r>
        <w:rPr>
          <w:b/>
        </w:rPr>
        <w:t>Transportation stage  (30 factors)</w:t>
      </w:r>
    </w:p>
    <w:tbl>
      <w:tblPr>
        <w:tblStyle w:val="LightGrid-Accent1"/>
        <w:tblW w:w="0" w:type="auto"/>
        <w:tblLook w:val="04A0" w:firstRow="1" w:lastRow="0" w:firstColumn="1" w:lastColumn="0" w:noHBand="0" w:noVBand="1"/>
      </w:tblPr>
      <w:tblGrid>
        <w:gridCol w:w="456"/>
        <w:gridCol w:w="4309"/>
        <w:gridCol w:w="397"/>
        <w:gridCol w:w="397"/>
        <w:gridCol w:w="397"/>
        <w:gridCol w:w="403"/>
        <w:gridCol w:w="1928"/>
        <w:gridCol w:w="1270"/>
      </w:tblGrid>
      <w:tr w:rsidR="00DF1537" w14:paraId="435383C4" w14:textId="77777777" w:rsidTr="00DF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D289E1A" w14:textId="77777777" w:rsidR="00DF1537" w:rsidRDefault="00000000">
            <w:r>
              <w:t>#</w:t>
            </w:r>
          </w:p>
        </w:tc>
        <w:tc>
          <w:tcPr>
            <w:tcW w:w="4309" w:type="dxa"/>
          </w:tcPr>
          <w:p w14:paraId="4A464A4C" w14:textId="77777777" w:rsidR="00DF1537" w:rsidRDefault="00000000">
            <w:pPr>
              <w:cnfStyle w:val="100000000000" w:firstRow="1" w:lastRow="0" w:firstColumn="0" w:lastColumn="0" w:oddVBand="0" w:evenVBand="0" w:oddHBand="0" w:evenHBand="0" w:firstRowFirstColumn="0" w:firstRowLastColumn="0" w:lastRowFirstColumn="0" w:lastRowLastColumn="0"/>
            </w:pPr>
            <w:r>
              <w:t>Factor</w:t>
            </w:r>
          </w:p>
        </w:tc>
        <w:tc>
          <w:tcPr>
            <w:tcW w:w="397" w:type="dxa"/>
          </w:tcPr>
          <w:p w14:paraId="059D3362" w14:textId="77777777" w:rsidR="00DF1537" w:rsidRDefault="00000000">
            <w:pPr>
              <w:cnfStyle w:val="100000000000" w:firstRow="1" w:lastRow="0" w:firstColumn="0" w:lastColumn="0" w:oddVBand="0" w:evenVBand="0" w:oddHBand="0" w:evenHBand="0" w:firstRowFirstColumn="0" w:firstRowLastColumn="0" w:lastRowFirstColumn="0" w:lastRowLastColumn="0"/>
            </w:pPr>
            <w:r>
              <w:t>V</w:t>
            </w:r>
          </w:p>
        </w:tc>
        <w:tc>
          <w:tcPr>
            <w:tcW w:w="397" w:type="dxa"/>
          </w:tcPr>
          <w:p w14:paraId="7AC8EE0C" w14:textId="77777777" w:rsidR="00DF1537" w:rsidRDefault="00000000">
            <w:pPr>
              <w:cnfStyle w:val="100000000000" w:firstRow="1" w:lastRow="0" w:firstColumn="0" w:lastColumn="0" w:oddVBand="0" w:evenVBand="0" w:oddHBand="0" w:evenHBand="0" w:firstRowFirstColumn="0" w:firstRowLastColumn="0" w:lastRowFirstColumn="0" w:lastRowLastColumn="0"/>
            </w:pPr>
            <w:r>
              <w:t>R</w:t>
            </w:r>
          </w:p>
        </w:tc>
        <w:tc>
          <w:tcPr>
            <w:tcW w:w="397" w:type="dxa"/>
          </w:tcPr>
          <w:p w14:paraId="09612C16" w14:textId="77777777" w:rsidR="00DF1537" w:rsidRDefault="00000000">
            <w:pPr>
              <w:cnfStyle w:val="100000000000" w:firstRow="1" w:lastRow="0" w:firstColumn="0" w:lastColumn="0" w:oddVBand="0" w:evenVBand="0" w:oddHBand="0" w:evenHBand="0" w:firstRowFirstColumn="0" w:firstRowLastColumn="0" w:lastRowFirstColumn="0" w:lastRowLastColumn="0"/>
            </w:pPr>
            <w:r>
              <w:t>I</w:t>
            </w:r>
          </w:p>
        </w:tc>
        <w:tc>
          <w:tcPr>
            <w:tcW w:w="397" w:type="dxa"/>
          </w:tcPr>
          <w:p w14:paraId="6FE506DB" w14:textId="77777777" w:rsidR="00DF1537" w:rsidRDefault="00000000">
            <w:pPr>
              <w:cnfStyle w:val="100000000000" w:firstRow="1" w:lastRow="0" w:firstColumn="0" w:lastColumn="0" w:oddVBand="0" w:evenVBand="0" w:oddHBand="0" w:evenHBand="0" w:firstRowFirstColumn="0" w:firstRowLastColumn="0" w:lastRowFirstColumn="0" w:lastRowLastColumn="0"/>
            </w:pPr>
            <w:r>
              <w:t>O</w:t>
            </w:r>
          </w:p>
        </w:tc>
        <w:tc>
          <w:tcPr>
            <w:tcW w:w="1928" w:type="dxa"/>
          </w:tcPr>
          <w:p w14:paraId="4044E89C" w14:textId="77777777" w:rsidR="00DF1537" w:rsidRDefault="00000000">
            <w:pPr>
              <w:cnfStyle w:val="100000000000" w:firstRow="1" w:lastRow="0" w:firstColumn="0" w:lastColumn="0" w:oddVBand="0" w:evenVBand="0" w:oddHBand="0" w:evenHBand="0" w:firstRowFirstColumn="0" w:firstRowLastColumn="0" w:lastRowFirstColumn="0" w:lastRowLastColumn="0"/>
            </w:pPr>
            <w:r>
              <w:t>VRIO outcome</w:t>
            </w:r>
          </w:p>
        </w:tc>
        <w:tc>
          <w:tcPr>
            <w:tcW w:w="1134" w:type="dxa"/>
          </w:tcPr>
          <w:p w14:paraId="2E9C757A" w14:textId="77777777" w:rsidR="00DF1537" w:rsidRDefault="00000000">
            <w:pPr>
              <w:cnfStyle w:val="100000000000" w:firstRow="1" w:lastRow="0" w:firstColumn="0" w:lastColumn="0" w:oddVBand="0" w:evenVBand="0" w:oddHBand="0" w:evenHBand="0" w:firstRowFirstColumn="0" w:firstRowLastColumn="0" w:lastRowFirstColumn="0" w:lastRowLastColumn="0"/>
            </w:pPr>
            <w:r>
              <w:t>Decision</w:t>
            </w:r>
          </w:p>
        </w:tc>
      </w:tr>
      <w:tr w:rsidR="00DF1537" w14:paraId="579FC6C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5F2C3C0" w14:textId="77777777" w:rsidR="00DF1537" w:rsidRDefault="00000000">
            <w:r>
              <w:t>1</w:t>
            </w:r>
          </w:p>
        </w:tc>
        <w:tc>
          <w:tcPr>
            <w:tcW w:w="4309" w:type="dxa"/>
          </w:tcPr>
          <w:p w14:paraId="7D4C9CE0" w14:textId="77777777" w:rsidR="00DF1537" w:rsidRDefault="00000000">
            <w:pPr>
              <w:cnfStyle w:val="000000100000" w:firstRow="0" w:lastRow="0" w:firstColumn="0" w:lastColumn="0" w:oddVBand="0" w:evenVBand="0" w:oddHBand="1" w:evenHBand="0" w:firstRowFirstColumn="0" w:firstRowLastColumn="0" w:lastRowFirstColumn="0" w:lastRowLastColumn="0"/>
            </w:pPr>
            <w:r>
              <w:t>Vehicle hire / ownership cost</w:t>
            </w:r>
          </w:p>
        </w:tc>
        <w:tc>
          <w:tcPr>
            <w:tcW w:w="397" w:type="dxa"/>
          </w:tcPr>
          <w:p w14:paraId="7F2B2E7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6A182A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D1D7C1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F2F104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B90EA14"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3171037E"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20C304C"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7997724" w14:textId="77777777" w:rsidR="00DF1537" w:rsidRDefault="00000000">
            <w:r>
              <w:t>2</w:t>
            </w:r>
          </w:p>
        </w:tc>
        <w:tc>
          <w:tcPr>
            <w:tcW w:w="4309" w:type="dxa"/>
          </w:tcPr>
          <w:p w14:paraId="457C786B" w14:textId="77777777" w:rsidR="00DF1537" w:rsidRDefault="00000000">
            <w:pPr>
              <w:cnfStyle w:val="000000010000" w:firstRow="0" w:lastRow="0" w:firstColumn="0" w:lastColumn="0" w:oddVBand="0" w:evenVBand="0" w:oddHBand="0" w:evenHBand="1" w:firstRowFirstColumn="0" w:firstRowLastColumn="0" w:lastRowFirstColumn="0" w:lastRowLastColumn="0"/>
            </w:pPr>
            <w:r>
              <w:t>Fuel and routine maintenance cost</w:t>
            </w:r>
          </w:p>
        </w:tc>
        <w:tc>
          <w:tcPr>
            <w:tcW w:w="397" w:type="dxa"/>
          </w:tcPr>
          <w:p w14:paraId="532480A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A677F9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F95F12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650912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BDE2D6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1581DD1C"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2493E30"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8A5A522" w14:textId="77777777" w:rsidR="00DF1537" w:rsidRDefault="00000000">
            <w:r>
              <w:t>3</w:t>
            </w:r>
          </w:p>
        </w:tc>
        <w:tc>
          <w:tcPr>
            <w:tcW w:w="4309" w:type="dxa"/>
          </w:tcPr>
          <w:p w14:paraId="25BCD4CE" w14:textId="77777777" w:rsidR="00DF1537" w:rsidRDefault="00000000">
            <w:pPr>
              <w:cnfStyle w:val="000000100000" w:firstRow="0" w:lastRow="0" w:firstColumn="0" w:lastColumn="0" w:oddVBand="0" w:evenVBand="0" w:oddHBand="1" w:evenHBand="0" w:firstRowFirstColumn="0" w:firstRowLastColumn="0" w:lastRowFirstColumn="0" w:lastRowLastColumn="0"/>
            </w:pPr>
            <w:r>
              <w:t>Driver and helper wages</w:t>
            </w:r>
          </w:p>
        </w:tc>
        <w:tc>
          <w:tcPr>
            <w:tcW w:w="397" w:type="dxa"/>
          </w:tcPr>
          <w:p w14:paraId="583CB94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C9DB05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882CCA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CF0F9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3AE175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18C1EA6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2F10440B"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EE3A50F" w14:textId="77777777" w:rsidR="00DF1537" w:rsidRDefault="00000000">
            <w:r>
              <w:t>4</w:t>
            </w:r>
          </w:p>
        </w:tc>
        <w:tc>
          <w:tcPr>
            <w:tcW w:w="4309" w:type="dxa"/>
          </w:tcPr>
          <w:p w14:paraId="6E400052" w14:textId="77777777" w:rsidR="00DF1537" w:rsidRDefault="00000000">
            <w:pPr>
              <w:cnfStyle w:val="000000010000" w:firstRow="0" w:lastRow="0" w:firstColumn="0" w:lastColumn="0" w:oddVBand="0" w:evenVBand="0" w:oddHBand="0" w:evenHBand="1" w:firstRowFirstColumn="0" w:firstRowLastColumn="0" w:lastRowFirstColumn="0" w:lastRowLastColumn="0"/>
            </w:pPr>
            <w:r>
              <w:t>Loading and unloading charges at terminals</w:t>
            </w:r>
          </w:p>
        </w:tc>
        <w:tc>
          <w:tcPr>
            <w:tcW w:w="397" w:type="dxa"/>
          </w:tcPr>
          <w:p w14:paraId="28593BC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2563F99"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1D273F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1B700E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4AB782A"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612DA49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3CC6BB7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E0F3842" w14:textId="77777777" w:rsidR="00DF1537" w:rsidRDefault="00000000">
            <w:r>
              <w:t>5</w:t>
            </w:r>
          </w:p>
        </w:tc>
        <w:tc>
          <w:tcPr>
            <w:tcW w:w="4309" w:type="dxa"/>
          </w:tcPr>
          <w:p w14:paraId="48EE02C9" w14:textId="77777777" w:rsidR="00DF1537" w:rsidRDefault="00000000">
            <w:pPr>
              <w:cnfStyle w:val="000000100000" w:firstRow="0" w:lastRow="0" w:firstColumn="0" w:lastColumn="0" w:oddVBand="0" w:evenVBand="0" w:oddHBand="1" w:evenHBand="0" w:firstRowFirstColumn="0" w:firstRowLastColumn="0" w:lastRowFirstColumn="0" w:lastRowLastColumn="0"/>
            </w:pPr>
            <w:r>
              <w:t>Insurance and statutory permit cost</w:t>
            </w:r>
          </w:p>
        </w:tc>
        <w:tc>
          <w:tcPr>
            <w:tcW w:w="397" w:type="dxa"/>
          </w:tcPr>
          <w:p w14:paraId="6DEDA57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0F0EAB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56A5D41"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C88657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37A9AB2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0317A2A1"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01ED6374"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F121721" w14:textId="77777777" w:rsidR="00DF1537" w:rsidRDefault="00000000">
            <w:r>
              <w:t>6</w:t>
            </w:r>
          </w:p>
        </w:tc>
        <w:tc>
          <w:tcPr>
            <w:tcW w:w="4309" w:type="dxa"/>
          </w:tcPr>
          <w:p w14:paraId="640E0A21" w14:textId="77777777" w:rsidR="00DF1537" w:rsidRDefault="00000000">
            <w:pPr>
              <w:cnfStyle w:val="000000010000" w:firstRow="0" w:lastRow="0" w:firstColumn="0" w:lastColumn="0" w:oddVBand="0" w:evenVBand="0" w:oddHBand="0" w:evenHBand="1" w:firstRowFirstColumn="0" w:firstRowLastColumn="0" w:lastRowFirstColumn="0" w:lastRowLastColumn="0"/>
            </w:pPr>
            <w:r>
              <w:t>Toll and route-related charges</w:t>
            </w:r>
          </w:p>
        </w:tc>
        <w:tc>
          <w:tcPr>
            <w:tcW w:w="397" w:type="dxa"/>
          </w:tcPr>
          <w:p w14:paraId="09A77639"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86F213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A59A01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B5F178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A165DF9"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572001AE"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67B55D7"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B0D1A8E" w14:textId="77777777" w:rsidR="00DF1537" w:rsidRDefault="00000000">
            <w:r>
              <w:t>7</w:t>
            </w:r>
          </w:p>
        </w:tc>
        <w:tc>
          <w:tcPr>
            <w:tcW w:w="4309" w:type="dxa"/>
          </w:tcPr>
          <w:p w14:paraId="10C08305"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parking at transit points</w:t>
            </w:r>
          </w:p>
        </w:tc>
        <w:tc>
          <w:tcPr>
            <w:tcW w:w="397" w:type="dxa"/>
          </w:tcPr>
          <w:p w14:paraId="446F219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6684CB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A54338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B4A2959"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7210A9B"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29A0BCE5"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7DBF51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98D8DF" w14:textId="77777777" w:rsidR="00DF1537" w:rsidRDefault="00000000">
            <w:r>
              <w:t>8</w:t>
            </w:r>
          </w:p>
        </w:tc>
        <w:tc>
          <w:tcPr>
            <w:tcW w:w="4309" w:type="dxa"/>
          </w:tcPr>
          <w:p w14:paraId="46C4AC97"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detention during long unloading</w:t>
            </w:r>
          </w:p>
        </w:tc>
        <w:tc>
          <w:tcPr>
            <w:tcW w:w="397" w:type="dxa"/>
          </w:tcPr>
          <w:p w14:paraId="021E04E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4B003C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F8D3FD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8D7BA9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371EA480"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Parity</w:t>
            </w:r>
          </w:p>
        </w:tc>
        <w:tc>
          <w:tcPr>
            <w:tcW w:w="1134" w:type="dxa"/>
          </w:tcPr>
          <w:p w14:paraId="2D99945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023CCBF1"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C5745E2" w14:textId="77777777" w:rsidR="00DF1537" w:rsidRDefault="00000000">
            <w:r>
              <w:t>9</w:t>
            </w:r>
          </w:p>
        </w:tc>
        <w:tc>
          <w:tcPr>
            <w:tcW w:w="4309" w:type="dxa"/>
          </w:tcPr>
          <w:p w14:paraId="4B20BB9A"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overnight halt for drivers</w:t>
            </w:r>
          </w:p>
        </w:tc>
        <w:tc>
          <w:tcPr>
            <w:tcW w:w="397" w:type="dxa"/>
          </w:tcPr>
          <w:p w14:paraId="41C9EE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AC59E8E"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0A60AC3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9BB92C5"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6BFA72C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0211DC4B"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04B89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16893D9" w14:textId="77777777" w:rsidR="00DF1537" w:rsidRDefault="00000000">
            <w:r>
              <w:t>10</w:t>
            </w:r>
          </w:p>
        </w:tc>
        <w:tc>
          <w:tcPr>
            <w:tcW w:w="4309" w:type="dxa"/>
          </w:tcPr>
          <w:p w14:paraId="53FCDE9E" w14:textId="77777777" w:rsidR="00DF1537" w:rsidRDefault="00000000">
            <w:pPr>
              <w:cnfStyle w:val="000000010000" w:firstRow="0" w:lastRow="0" w:firstColumn="0" w:lastColumn="0" w:oddVBand="0" w:evenVBand="0" w:oddHBand="0" w:evenHBand="1" w:firstRowFirstColumn="0" w:firstRowLastColumn="0" w:lastRowFirstColumn="0" w:lastRowLastColumn="0"/>
            </w:pPr>
            <w:r>
              <w:t>Cost of vehicle cleaning / sanitation</w:t>
            </w:r>
          </w:p>
        </w:tc>
        <w:tc>
          <w:tcPr>
            <w:tcW w:w="397" w:type="dxa"/>
          </w:tcPr>
          <w:p w14:paraId="26F5301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274289EB"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3EB1D29D"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46E9AD7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0DB1C086"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773390EB"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1D98AEC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CD66190" w14:textId="77777777" w:rsidR="00DF1537" w:rsidRDefault="00000000">
            <w:r>
              <w:t>11</w:t>
            </w:r>
          </w:p>
        </w:tc>
        <w:tc>
          <w:tcPr>
            <w:tcW w:w="4309" w:type="dxa"/>
          </w:tcPr>
          <w:p w14:paraId="0769ABFB" w14:textId="77777777" w:rsidR="00DF1537" w:rsidRDefault="00000000">
            <w:pPr>
              <w:cnfStyle w:val="000000100000" w:firstRow="0" w:lastRow="0" w:firstColumn="0" w:lastColumn="0" w:oddVBand="0" w:evenVBand="0" w:oddHBand="1" w:evenHBand="0" w:firstRowFirstColumn="0" w:firstRowLastColumn="0" w:lastRowFirstColumn="0" w:lastRowLastColumn="0"/>
            </w:pPr>
            <w:r>
              <w:t>Cost of GPS and tracking devices</w:t>
            </w:r>
          </w:p>
        </w:tc>
        <w:tc>
          <w:tcPr>
            <w:tcW w:w="397" w:type="dxa"/>
          </w:tcPr>
          <w:p w14:paraId="7BF7676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D47464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2607D9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1ABEFB99"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2BC6EC15"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095BB0C2"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7C75F2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5752FBB" w14:textId="77777777" w:rsidR="00DF1537" w:rsidRDefault="00000000">
            <w:r>
              <w:t>12</w:t>
            </w:r>
          </w:p>
        </w:tc>
        <w:tc>
          <w:tcPr>
            <w:tcW w:w="4309" w:type="dxa"/>
          </w:tcPr>
          <w:p w14:paraId="7BB4D7F2" w14:textId="77777777" w:rsidR="00DF1537" w:rsidRDefault="00000000">
            <w:pPr>
              <w:cnfStyle w:val="000000010000" w:firstRow="0" w:lastRow="0" w:firstColumn="0" w:lastColumn="0" w:oddVBand="0" w:evenVBand="0" w:oddHBand="0" w:evenHBand="1" w:firstRowFirstColumn="0" w:firstRowLastColumn="0" w:lastRowFirstColumn="0" w:lastRowLastColumn="0"/>
            </w:pPr>
            <w:r>
              <w:t>Vehicle availability time during peak season</w:t>
            </w:r>
          </w:p>
        </w:tc>
        <w:tc>
          <w:tcPr>
            <w:tcW w:w="397" w:type="dxa"/>
          </w:tcPr>
          <w:p w14:paraId="63CD55E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765437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2DA80E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38EFE3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FBC8DCE"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0F98E64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1E1075C9"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69B2753" w14:textId="77777777" w:rsidR="00DF1537" w:rsidRDefault="00000000">
            <w:r>
              <w:t>13</w:t>
            </w:r>
          </w:p>
        </w:tc>
        <w:tc>
          <w:tcPr>
            <w:tcW w:w="4309" w:type="dxa"/>
          </w:tcPr>
          <w:p w14:paraId="79407D3B" w14:textId="77777777" w:rsidR="00DF1537" w:rsidRDefault="00000000">
            <w:pPr>
              <w:cnfStyle w:val="000000100000" w:firstRow="0" w:lastRow="0" w:firstColumn="0" w:lastColumn="0" w:oddVBand="0" w:evenVBand="0" w:oddHBand="1" w:evenHBand="0" w:firstRowFirstColumn="0" w:firstRowLastColumn="0" w:lastRowFirstColumn="0" w:lastRowLastColumn="0"/>
            </w:pPr>
            <w:r>
              <w:t>Loading time at the dispatch point</w:t>
            </w:r>
          </w:p>
        </w:tc>
        <w:tc>
          <w:tcPr>
            <w:tcW w:w="397" w:type="dxa"/>
          </w:tcPr>
          <w:p w14:paraId="3A1137B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1936E4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4FFA6AD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4E28EA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12878BDD"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750D660A"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58842181"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88365ED" w14:textId="77777777" w:rsidR="00DF1537" w:rsidRDefault="00000000">
            <w:r>
              <w:lastRenderedPageBreak/>
              <w:t>14</w:t>
            </w:r>
          </w:p>
        </w:tc>
        <w:tc>
          <w:tcPr>
            <w:tcW w:w="4309" w:type="dxa"/>
          </w:tcPr>
          <w:p w14:paraId="63EA20FE" w14:textId="77777777" w:rsidR="00DF1537" w:rsidRDefault="00000000">
            <w:pPr>
              <w:cnfStyle w:val="000000010000" w:firstRow="0" w:lastRow="0" w:firstColumn="0" w:lastColumn="0" w:oddVBand="0" w:evenVBand="0" w:oddHBand="0" w:evenHBand="1" w:firstRowFirstColumn="0" w:firstRowLastColumn="0" w:lastRowFirstColumn="0" w:lastRowLastColumn="0"/>
            </w:pPr>
            <w:r>
              <w:t>Transit duration on the route</w:t>
            </w:r>
          </w:p>
        </w:tc>
        <w:tc>
          <w:tcPr>
            <w:tcW w:w="397" w:type="dxa"/>
          </w:tcPr>
          <w:p w14:paraId="28009FB2"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AFB26F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012872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1D7D09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7F6905A4"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7B0A62FB"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581F15E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0064879" w14:textId="77777777" w:rsidR="00DF1537" w:rsidRDefault="00000000">
            <w:r>
              <w:t>15</w:t>
            </w:r>
          </w:p>
        </w:tc>
        <w:tc>
          <w:tcPr>
            <w:tcW w:w="4309" w:type="dxa"/>
          </w:tcPr>
          <w:p w14:paraId="6C173866" w14:textId="77777777" w:rsidR="00DF1537" w:rsidRDefault="00000000">
            <w:pPr>
              <w:cnfStyle w:val="000000100000" w:firstRow="0" w:lastRow="0" w:firstColumn="0" w:lastColumn="0" w:oddVBand="0" w:evenVBand="0" w:oddHBand="1" w:evenHBand="0" w:firstRowFirstColumn="0" w:firstRowLastColumn="0" w:lastRowFirstColumn="0" w:lastRowLastColumn="0"/>
            </w:pPr>
            <w:r>
              <w:t>Unloading time at the destination</w:t>
            </w:r>
          </w:p>
        </w:tc>
        <w:tc>
          <w:tcPr>
            <w:tcW w:w="397" w:type="dxa"/>
          </w:tcPr>
          <w:p w14:paraId="51DB973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7045040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2B9563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B2D609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56E01856"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Parity</w:t>
            </w:r>
          </w:p>
        </w:tc>
        <w:tc>
          <w:tcPr>
            <w:tcW w:w="1134" w:type="dxa"/>
          </w:tcPr>
          <w:p w14:paraId="6E128902"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4D770B49"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3B980247" w14:textId="77777777" w:rsidR="00DF1537" w:rsidRDefault="00000000">
            <w:r>
              <w:t>16</w:t>
            </w:r>
          </w:p>
        </w:tc>
        <w:tc>
          <w:tcPr>
            <w:tcW w:w="4309" w:type="dxa"/>
          </w:tcPr>
          <w:p w14:paraId="519C42F2" w14:textId="77777777" w:rsidR="00DF1537" w:rsidRDefault="00000000">
            <w:pPr>
              <w:cnfStyle w:val="000000010000" w:firstRow="0" w:lastRow="0" w:firstColumn="0" w:lastColumn="0" w:oddVBand="0" w:evenVBand="0" w:oddHBand="0" w:evenHBand="1" w:firstRowFirstColumn="0" w:firstRowLastColumn="0" w:lastRowFirstColumn="0" w:lastRowLastColumn="0"/>
            </w:pPr>
            <w:r>
              <w:t>Return-journey time of the vehicle</w:t>
            </w:r>
          </w:p>
        </w:tc>
        <w:tc>
          <w:tcPr>
            <w:tcW w:w="397" w:type="dxa"/>
          </w:tcPr>
          <w:p w14:paraId="72C11FF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5F54A8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E3A306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795EF0BF"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4A46C4B9"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17F5D848"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7AF09A5F"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AF8D425" w14:textId="77777777" w:rsidR="00DF1537" w:rsidRDefault="00000000">
            <w:r>
              <w:t>17</w:t>
            </w:r>
          </w:p>
        </w:tc>
        <w:tc>
          <w:tcPr>
            <w:tcW w:w="4309" w:type="dxa"/>
          </w:tcPr>
          <w:p w14:paraId="66EF8D78"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lost in landslide / road blockage on hill routes</w:t>
            </w:r>
          </w:p>
        </w:tc>
        <w:tc>
          <w:tcPr>
            <w:tcW w:w="397" w:type="dxa"/>
          </w:tcPr>
          <w:p w14:paraId="0F13225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C1A2798"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6DDBF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9B91C8"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A346857"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7793C4C4"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2402C02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7B5F226C" w14:textId="77777777" w:rsidR="00DF1537" w:rsidRDefault="00000000">
            <w:r>
              <w:t>18</w:t>
            </w:r>
          </w:p>
        </w:tc>
        <w:tc>
          <w:tcPr>
            <w:tcW w:w="4309" w:type="dxa"/>
          </w:tcPr>
          <w:p w14:paraId="0BB88971" w14:textId="77777777" w:rsidR="00DF1537" w:rsidRDefault="00000000">
            <w:pPr>
              <w:cnfStyle w:val="000000010000" w:firstRow="0" w:lastRow="0" w:firstColumn="0" w:lastColumn="0" w:oddVBand="0" w:evenVBand="0" w:oddHBand="0" w:evenHBand="1" w:firstRowFirstColumn="0" w:firstRowLastColumn="0" w:lastRowFirstColumn="0" w:lastRowLastColumn="0"/>
            </w:pPr>
            <w:r>
              <w:t>Time spent at check-posts and barriers</w:t>
            </w:r>
          </w:p>
        </w:tc>
        <w:tc>
          <w:tcPr>
            <w:tcW w:w="397" w:type="dxa"/>
          </w:tcPr>
          <w:p w14:paraId="417D5F6F"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1C305B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1BDD4A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A94E35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1CE26011"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338C2F6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2675E8E6"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8938F09" w14:textId="77777777" w:rsidR="00DF1537" w:rsidRDefault="00000000">
            <w:r>
              <w:t>19</w:t>
            </w:r>
          </w:p>
        </w:tc>
        <w:tc>
          <w:tcPr>
            <w:tcW w:w="4309" w:type="dxa"/>
          </w:tcPr>
          <w:p w14:paraId="6FE31C71" w14:textId="77777777" w:rsidR="00DF1537" w:rsidRDefault="00000000">
            <w:pPr>
              <w:cnfStyle w:val="000000100000" w:firstRow="0" w:lastRow="0" w:firstColumn="0" w:lastColumn="0" w:oddVBand="0" w:evenVBand="0" w:oddHBand="1" w:evenHBand="0" w:firstRowFirstColumn="0" w:firstRowLastColumn="0" w:lastRowFirstColumn="0" w:lastRowLastColumn="0"/>
            </w:pPr>
            <w:r>
              <w:t>Time used in route diversion during monsoon</w:t>
            </w:r>
          </w:p>
        </w:tc>
        <w:tc>
          <w:tcPr>
            <w:tcW w:w="397" w:type="dxa"/>
          </w:tcPr>
          <w:p w14:paraId="76C70286"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BB8C90A"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B054FF0"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65D872B7"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3BB5D017"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8FCD4A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44115D9D"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1474932D" w14:textId="77777777" w:rsidR="00DF1537" w:rsidRDefault="00000000">
            <w:r>
              <w:t>20</w:t>
            </w:r>
          </w:p>
        </w:tc>
        <w:tc>
          <w:tcPr>
            <w:tcW w:w="4309" w:type="dxa"/>
          </w:tcPr>
          <w:p w14:paraId="573EF419" w14:textId="77777777" w:rsidR="00DF1537" w:rsidRDefault="00000000">
            <w:pPr>
              <w:cnfStyle w:val="000000010000" w:firstRow="0" w:lastRow="0" w:firstColumn="0" w:lastColumn="0" w:oddVBand="0" w:evenVBand="0" w:oddHBand="0" w:evenHBand="1" w:firstRowFirstColumn="0" w:firstRowLastColumn="0" w:lastRowFirstColumn="0" w:lastRowLastColumn="0"/>
            </w:pPr>
            <w:r>
              <w:t>Documentation and gate-pass time</w:t>
            </w:r>
          </w:p>
        </w:tc>
        <w:tc>
          <w:tcPr>
            <w:tcW w:w="397" w:type="dxa"/>
          </w:tcPr>
          <w:p w14:paraId="25273940"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CCC21BE"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6E375987"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5C727246"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2D96C65E" w14:textId="77777777" w:rsidR="00DF1537" w:rsidRDefault="00000000">
            <w:pPr>
              <w:cnfStyle w:val="000000010000" w:firstRow="0" w:lastRow="0" w:firstColumn="0" w:lastColumn="0" w:oddVBand="0" w:evenVBand="0" w:oddHBand="0" w:evenHBand="1" w:firstRowFirstColumn="0" w:firstRowLastColumn="0" w:lastRowFirstColumn="0" w:lastRowLastColumn="0"/>
            </w:pPr>
            <w:r>
              <w:t>Competitive Disadvantage</w:t>
            </w:r>
          </w:p>
        </w:tc>
        <w:tc>
          <w:tcPr>
            <w:tcW w:w="1134" w:type="dxa"/>
          </w:tcPr>
          <w:p w14:paraId="0C44BCF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655D2AE5"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94137BC" w14:textId="77777777" w:rsidR="00DF1537" w:rsidRDefault="00000000">
            <w:r>
              <w:t>21</w:t>
            </w:r>
          </w:p>
        </w:tc>
        <w:tc>
          <w:tcPr>
            <w:tcW w:w="4309" w:type="dxa"/>
          </w:tcPr>
          <w:p w14:paraId="06041020" w14:textId="77777777" w:rsidR="00DF1537" w:rsidRDefault="00000000">
            <w:pPr>
              <w:cnfStyle w:val="000000100000" w:firstRow="0" w:lastRow="0" w:firstColumn="0" w:lastColumn="0" w:oddVBand="0" w:evenVBand="0" w:oddHBand="1" w:evenHBand="0" w:firstRowFirstColumn="0" w:firstRowLastColumn="0" w:lastRowFirstColumn="0" w:lastRowLastColumn="0"/>
            </w:pPr>
            <w:r>
              <w:t>Driver rest break time during long haul</w:t>
            </w:r>
          </w:p>
        </w:tc>
        <w:tc>
          <w:tcPr>
            <w:tcW w:w="397" w:type="dxa"/>
          </w:tcPr>
          <w:p w14:paraId="64EB5385"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2F0027D"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3C9C41D6"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51969312"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1894FBB3" w14:textId="77777777" w:rsidR="00DF1537" w:rsidRDefault="00000000">
            <w:pPr>
              <w:cnfStyle w:val="000000100000" w:firstRow="0" w:lastRow="0" w:firstColumn="0" w:lastColumn="0" w:oddVBand="0" w:evenVBand="0" w:oddHBand="1" w:evenHBand="0" w:firstRowFirstColumn="0" w:firstRowLastColumn="0" w:lastRowFirstColumn="0" w:lastRowLastColumn="0"/>
            </w:pPr>
            <w:r>
              <w:t>Competitive Disadvantage</w:t>
            </w:r>
          </w:p>
        </w:tc>
        <w:tc>
          <w:tcPr>
            <w:tcW w:w="1134" w:type="dxa"/>
          </w:tcPr>
          <w:p w14:paraId="2688B38F"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6F630575"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2438B00" w14:textId="77777777" w:rsidR="00DF1537" w:rsidRDefault="00000000">
            <w:r>
              <w:t>22</w:t>
            </w:r>
          </w:p>
        </w:tc>
        <w:tc>
          <w:tcPr>
            <w:tcW w:w="4309" w:type="dxa"/>
          </w:tcPr>
          <w:p w14:paraId="343869D9" w14:textId="77777777" w:rsidR="00DF1537" w:rsidRDefault="00000000">
            <w:pPr>
              <w:cnfStyle w:val="000000010000" w:firstRow="0" w:lastRow="0" w:firstColumn="0" w:lastColumn="0" w:oddVBand="0" w:evenVBand="0" w:oddHBand="0" w:evenHBand="1" w:firstRowFirstColumn="0" w:firstRowLastColumn="0" w:lastRowFirstColumn="0" w:lastRowLastColumn="0"/>
            </w:pPr>
            <w:r>
              <w:t>Vehicle condition and overall cleanliness</w:t>
            </w:r>
          </w:p>
        </w:tc>
        <w:tc>
          <w:tcPr>
            <w:tcW w:w="397" w:type="dxa"/>
          </w:tcPr>
          <w:p w14:paraId="7341846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381EDD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A8F0DD4"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397" w:type="dxa"/>
          </w:tcPr>
          <w:p w14:paraId="7D124FF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42936BCF" w14:textId="77777777" w:rsidR="00DF1537" w:rsidRDefault="00000000">
            <w:pPr>
              <w:cnfStyle w:val="000000010000" w:firstRow="0" w:lastRow="0" w:firstColumn="0" w:lastColumn="0" w:oddVBand="0" w:evenVBand="0" w:oddHBand="0" w:evenHBand="1" w:firstRowFirstColumn="0" w:firstRowLastColumn="0" w:lastRowFirstColumn="0" w:lastRowLastColumn="0"/>
            </w:pPr>
            <w:r>
              <w:t>Temporary Competitive Advantage</w:t>
            </w:r>
          </w:p>
        </w:tc>
        <w:tc>
          <w:tcPr>
            <w:tcW w:w="1134" w:type="dxa"/>
          </w:tcPr>
          <w:p w14:paraId="2C9BC861"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6D363A13"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4D539A3" w14:textId="77777777" w:rsidR="00DF1537" w:rsidRDefault="00000000">
            <w:r>
              <w:t>23</w:t>
            </w:r>
          </w:p>
        </w:tc>
        <w:tc>
          <w:tcPr>
            <w:tcW w:w="4309" w:type="dxa"/>
          </w:tcPr>
          <w:p w14:paraId="4310FDDA" w14:textId="77777777" w:rsidR="00DF1537" w:rsidRDefault="00000000">
            <w:pPr>
              <w:cnfStyle w:val="000000100000" w:firstRow="0" w:lastRow="0" w:firstColumn="0" w:lastColumn="0" w:oddVBand="0" w:evenVBand="0" w:oddHBand="1" w:evenHBand="0" w:firstRowFirstColumn="0" w:firstRowLastColumn="0" w:lastRowFirstColumn="0" w:lastRowLastColumn="0"/>
            </w:pPr>
            <w:r>
              <w:t>Capability for temperature control inside the vehicle</w:t>
            </w:r>
          </w:p>
        </w:tc>
        <w:tc>
          <w:tcPr>
            <w:tcW w:w="397" w:type="dxa"/>
          </w:tcPr>
          <w:p w14:paraId="7DE773A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34CB73E"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11E9CD1"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2E72C8DB"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0490459D"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2DCB5986"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3AFCA0B7"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545EE748" w14:textId="77777777" w:rsidR="00DF1537" w:rsidRDefault="00000000">
            <w:r>
              <w:t>24</w:t>
            </w:r>
          </w:p>
        </w:tc>
        <w:tc>
          <w:tcPr>
            <w:tcW w:w="4309" w:type="dxa"/>
          </w:tcPr>
          <w:p w14:paraId="57DBA313" w14:textId="77777777" w:rsidR="00DF1537" w:rsidRDefault="00000000">
            <w:pPr>
              <w:cnfStyle w:val="000000010000" w:firstRow="0" w:lastRow="0" w:firstColumn="0" w:lastColumn="0" w:oddVBand="0" w:evenVBand="0" w:oddHBand="0" w:evenHBand="1" w:firstRowFirstColumn="0" w:firstRowLastColumn="0" w:lastRowFirstColumn="0" w:lastRowLastColumn="0"/>
            </w:pPr>
            <w:r>
              <w:t>Handling care during loading of consignment</w:t>
            </w:r>
          </w:p>
        </w:tc>
        <w:tc>
          <w:tcPr>
            <w:tcW w:w="397" w:type="dxa"/>
          </w:tcPr>
          <w:p w14:paraId="200BFBA7"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06C1F0CA"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3F34E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8DE1CC5"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2C02A602"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7CA7588A"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90BB504"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08AE6C9E" w14:textId="77777777" w:rsidR="00DF1537" w:rsidRDefault="00000000">
            <w:r>
              <w:t>25</w:t>
            </w:r>
          </w:p>
        </w:tc>
        <w:tc>
          <w:tcPr>
            <w:tcW w:w="4309" w:type="dxa"/>
          </w:tcPr>
          <w:p w14:paraId="26899E99" w14:textId="77777777" w:rsidR="00DF1537" w:rsidRDefault="00000000">
            <w:pPr>
              <w:cnfStyle w:val="000000100000" w:firstRow="0" w:lastRow="0" w:firstColumn="0" w:lastColumn="0" w:oddVBand="0" w:evenVBand="0" w:oddHBand="1" w:evenHBand="0" w:firstRowFirstColumn="0" w:firstRowLastColumn="0" w:lastRowFirstColumn="0" w:lastRowLastColumn="0"/>
            </w:pPr>
            <w:r>
              <w:t>Safety measures during transit</w:t>
            </w:r>
          </w:p>
        </w:tc>
        <w:tc>
          <w:tcPr>
            <w:tcW w:w="397" w:type="dxa"/>
          </w:tcPr>
          <w:p w14:paraId="08962C1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04259C3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1E780A4"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93EDB10"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1B66B33B"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4DF69DAC" w14:textId="77777777" w:rsidR="00DF1537" w:rsidRDefault="00000000">
            <w:pPr>
              <w:cnfStyle w:val="000000100000" w:firstRow="0" w:lastRow="0" w:firstColumn="0" w:lastColumn="0" w:oddVBand="0" w:evenVBand="0" w:oddHBand="1" w:evenHBand="0" w:firstRowFirstColumn="0" w:firstRowLastColumn="0" w:lastRowFirstColumn="0" w:lastRowLastColumn="0"/>
            </w:pPr>
            <w:r>
              <w:t>Retained</w:t>
            </w:r>
          </w:p>
        </w:tc>
      </w:tr>
      <w:tr w:rsidR="00DF1537" w14:paraId="1F1AE45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12C12A7" w14:textId="77777777" w:rsidR="00DF1537" w:rsidRDefault="00000000">
            <w:r>
              <w:t>26</w:t>
            </w:r>
          </w:p>
        </w:tc>
        <w:tc>
          <w:tcPr>
            <w:tcW w:w="4309" w:type="dxa"/>
          </w:tcPr>
          <w:p w14:paraId="32D44CFD" w14:textId="77777777" w:rsidR="00DF1537" w:rsidRDefault="00000000">
            <w:pPr>
              <w:cnfStyle w:val="000000010000" w:firstRow="0" w:lastRow="0" w:firstColumn="0" w:lastColumn="0" w:oddVBand="0" w:evenVBand="0" w:oddHBand="0" w:evenHBand="1" w:firstRowFirstColumn="0" w:firstRowLastColumn="0" w:lastRowFirstColumn="0" w:lastRowLastColumn="0"/>
            </w:pPr>
            <w:r>
              <w:t>Impact of timely delivery on quality</w:t>
            </w:r>
          </w:p>
        </w:tc>
        <w:tc>
          <w:tcPr>
            <w:tcW w:w="397" w:type="dxa"/>
          </w:tcPr>
          <w:p w14:paraId="159A41DB"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9DD2E0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53B7041"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244E1973"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63330E37"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38B55216" w14:textId="77777777" w:rsidR="00DF1537" w:rsidRDefault="00000000">
            <w:pPr>
              <w:cnfStyle w:val="000000010000" w:firstRow="0" w:lastRow="0" w:firstColumn="0" w:lastColumn="0" w:oddVBand="0" w:evenVBand="0" w:oddHBand="0" w:evenHBand="1" w:firstRowFirstColumn="0" w:firstRowLastColumn="0" w:lastRowFirstColumn="0" w:lastRowLastColumn="0"/>
            </w:pPr>
            <w:r>
              <w:t>Retained</w:t>
            </w:r>
          </w:p>
        </w:tc>
      </w:tr>
      <w:tr w:rsidR="00DF1537" w14:paraId="0935B2F2"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5B7C3D6" w14:textId="77777777" w:rsidR="00DF1537" w:rsidRDefault="00000000">
            <w:r>
              <w:t>27</w:t>
            </w:r>
          </w:p>
        </w:tc>
        <w:tc>
          <w:tcPr>
            <w:tcW w:w="4309" w:type="dxa"/>
          </w:tcPr>
          <w:p w14:paraId="55E0D2D7" w14:textId="77777777" w:rsidR="00DF1537" w:rsidRDefault="00000000">
            <w:pPr>
              <w:cnfStyle w:val="000000100000" w:firstRow="0" w:lastRow="0" w:firstColumn="0" w:lastColumn="0" w:oddVBand="0" w:evenVBand="0" w:oddHBand="1" w:evenHBand="0" w:firstRowFirstColumn="0" w:firstRowLastColumn="0" w:lastRowFirstColumn="0" w:lastRowLastColumn="0"/>
            </w:pPr>
            <w:r>
              <w:t>Vibration and shock damage on hilly roads</w:t>
            </w:r>
          </w:p>
        </w:tc>
        <w:tc>
          <w:tcPr>
            <w:tcW w:w="397" w:type="dxa"/>
          </w:tcPr>
          <w:p w14:paraId="2D0563BD"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2D0172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44146C83"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5E93AC6A"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1928" w:type="dxa"/>
          </w:tcPr>
          <w:p w14:paraId="624A3BA4" w14:textId="77777777" w:rsidR="00DF1537" w:rsidRDefault="00000000">
            <w:pPr>
              <w:cnfStyle w:val="000000100000" w:firstRow="0" w:lastRow="0" w:firstColumn="0" w:lastColumn="0" w:oddVBand="0" w:evenVBand="0" w:oddHBand="1" w:evenHBand="0" w:firstRowFirstColumn="0" w:firstRowLastColumn="0" w:lastRowFirstColumn="0" w:lastRowLastColumn="0"/>
            </w:pPr>
            <w:r>
              <w:t>Unused Competitive Advantage</w:t>
            </w:r>
          </w:p>
        </w:tc>
        <w:tc>
          <w:tcPr>
            <w:tcW w:w="1134" w:type="dxa"/>
          </w:tcPr>
          <w:p w14:paraId="54DEFA50"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7050004F"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6C1EA642" w14:textId="77777777" w:rsidR="00DF1537" w:rsidRDefault="00000000">
            <w:r>
              <w:t>28</w:t>
            </w:r>
          </w:p>
        </w:tc>
        <w:tc>
          <w:tcPr>
            <w:tcW w:w="4309" w:type="dxa"/>
          </w:tcPr>
          <w:p w14:paraId="6EDD2297" w14:textId="77777777" w:rsidR="00DF1537" w:rsidRDefault="00000000">
            <w:pPr>
              <w:cnfStyle w:val="000000010000" w:firstRow="0" w:lastRow="0" w:firstColumn="0" w:lastColumn="0" w:oddVBand="0" w:evenVBand="0" w:oddHBand="0" w:evenHBand="1" w:firstRowFirstColumn="0" w:firstRowLastColumn="0" w:lastRowFirstColumn="0" w:lastRowLastColumn="0"/>
            </w:pPr>
            <w:r>
              <w:t>Exposure of stacked load to rain and dust</w:t>
            </w:r>
          </w:p>
        </w:tc>
        <w:tc>
          <w:tcPr>
            <w:tcW w:w="397" w:type="dxa"/>
          </w:tcPr>
          <w:p w14:paraId="3484FB5C"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CABBFA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3E54616"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5DBE8598" w14:textId="77777777" w:rsidR="00DF1537" w:rsidRDefault="00000000">
            <w:pPr>
              <w:cnfStyle w:val="000000010000" w:firstRow="0" w:lastRow="0" w:firstColumn="0" w:lastColumn="0" w:oddVBand="0" w:evenVBand="0" w:oddHBand="0" w:evenHBand="1" w:firstRowFirstColumn="0" w:firstRowLastColumn="0" w:lastRowFirstColumn="0" w:lastRowLastColumn="0"/>
            </w:pPr>
            <w:r>
              <w:t>N</w:t>
            </w:r>
          </w:p>
        </w:tc>
        <w:tc>
          <w:tcPr>
            <w:tcW w:w="1928" w:type="dxa"/>
          </w:tcPr>
          <w:p w14:paraId="7117FC9F" w14:textId="77777777" w:rsidR="00DF1537" w:rsidRDefault="00000000">
            <w:pPr>
              <w:cnfStyle w:val="000000010000" w:firstRow="0" w:lastRow="0" w:firstColumn="0" w:lastColumn="0" w:oddVBand="0" w:evenVBand="0" w:oddHBand="0" w:evenHBand="1" w:firstRowFirstColumn="0" w:firstRowLastColumn="0" w:lastRowFirstColumn="0" w:lastRowLastColumn="0"/>
            </w:pPr>
            <w:r>
              <w:t>Unused Competitive Advantage</w:t>
            </w:r>
          </w:p>
        </w:tc>
        <w:tc>
          <w:tcPr>
            <w:tcW w:w="1134" w:type="dxa"/>
          </w:tcPr>
          <w:p w14:paraId="404348E3"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r w:rsidR="00DF1537" w14:paraId="3219D2CE" w14:textId="77777777" w:rsidTr="00DF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4828BA5B" w14:textId="77777777" w:rsidR="00DF1537" w:rsidRDefault="00000000">
            <w:r>
              <w:t>29</w:t>
            </w:r>
          </w:p>
        </w:tc>
        <w:tc>
          <w:tcPr>
            <w:tcW w:w="4309" w:type="dxa"/>
          </w:tcPr>
          <w:p w14:paraId="5D81FEDD" w14:textId="77777777" w:rsidR="00DF1537" w:rsidRDefault="00000000">
            <w:pPr>
              <w:cnfStyle w:val="000000100000" w:firstRow="0" w:lastRow="0" w:firstColumn="0" w:lastColumn="0" w:oddVBand="0" w:evenVBand="0" w:oddHBand="1" w:evenHBand="0" w:firstRowFirstColumn="0" w:firstRowLastColumn="0" w:lastRowFirstColumn="0" w:lastRowLastColumn="0"/>
            </w:pPr>
            <w:r>
              <w:t>Quality loss due to mixed cargo (Malta with other goods)</w:t>
            </w:r>
          </w:p>
        </w:tc>
        <w:tc>
          <w:tcPr>
            <w:tcW w:w="397" w:type="dxa"/>
          </w:tcPr>
          <w:p w14:paraId="5F1B3AE7"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32AF88DC"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397" w:type="dxa"/>
          </w:tcPr>
          <w:p w14:paraId="13222AB4" w14:textId="77777777" w:rsidR="00DF1537" w:rsidRDefault="00000000">
            <w:pPr>
              <w:cnfStyle w:val="000000100000" w:firstRow="0" w:lastRow="0" w:firstColumn="0" w:lastColumn="0" w:oddVBand="0" w:evenVBand="0" w:oddHBand="1" w:evenHBand="0" w:firstRowFirstColumn="0" w:firstRowLastColumn="0" w:lastRowFirstColumn="0" w:lastRowLastColumn="0"/>
            </w:pPr>
            <w:r>
              <w:t>N</w:t>
            </w:r>
          </w:p>
        </w:tc>
        <w:tc>
          <w:tcPr>
            <w:tcW w:w="397" w:type="dxa"/>
          </w:tcPr>
          <w:p w14:paraId="20CCF982" w14:textId="77777777" w:rsidR="00DF1537" w:rsidRDefault="00000000">
            <w:pPr>
              <w:cnfStyle w:val="000000100000" w:firstRow="0" w:lastRow="0" w:firstColumn="0" w:lastColumn="0" w:oddVBand="0" w:evenVBand="0" w:oddHBand="1" w:evenHBand="0" w:firstRowFirstColumn="0" w:firstRowLastColumn="0" w:lastRowFirstColumn="0" w:lastRowLastColumn="0"/>
            </w:pPr>
            <w:r>
              <w:t>Y</w:t>
            </w:r>
          </w:p>
        </w:tc>
        <w:tc>
          <w:tcPr>
            <w:tcW w:w="1928" w:type="dxa"/>
          </w:tcPr>
          <w:p w14:paraId="728CB9F4" w14:textId="77777777" w:rsidR="00DF1537" w:rsidRDefault="00000000">
            <w:pPr>
              <w:cnfStyle w:val="000000100000" w:firstRow="0" w:lastRow="0" w:firstColumn="0" w:lastColumn="0" w:oddVBand="0" w:evenVBand="0" w:oddHBand="1" w:evenHBand="0" w:firstRowFirstColumn="0" w:firstRowLastColumn="0" w:lastRowFirstColumn="0" w:lastRowLastColumn="0"/>
            </w:pPr>
            <w:r>
              <w:t>Temporary Competitive Advantage</w:t>
            </w:r>
          </w:p>
        </w:tc>
        <w:tc>
          <w:tcPr>
            <w:tcW w:w="1134" w:type="dxa"/>
          </w:tcPr>
          <w:p w14:paraId="1BC6BBA8" w14:textId="77777777" w:rsidR="00DF1537" w:rsidRDefault="00000000">
            <w:pPr>
              <w:cnfStyle w:val="000000100000" w:firstRow="0" w:lastRow="0" w:firstColumn="0" w:lastColumn="0" w:oddVBand="0" w:evenVBand="0" w:oddHBand="1" w:evenHBand="0" w:firstRowFirstColumn="0" w:firstRowLastColumn="0" w:lastRowFirstColumn="0" w:lastRowLastColumn="0"/>
            </w:pPr>
            <w:r>
              <w:t>Eliminated</w:t>
            </w:r>
          </w:p>
        </w:tc>
      </w:tr>
      <w:tr w:rsidR="00DF1537" w14:paraId="1FCAFC13" w14:textId="77777777" w:rsidTr="00DF15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 w:type="dxa"/>
          </w:tcPr>
          <w:p w14:paraId="23B8FA36" w14:textId="77777777" w:rsidR="00DF1537" w:rsidRDefault="00000000">
            <w:r>
              <w:lastRenderedPageBreak/>
              <w:t>30</w:t>
            </w:r>
          </w:p>
        </w:tc>
        <w:tc>
          <w:tcPr>
            <w:tcW w:w="4309" w:type="dxa"/>
          </w:tcPr>
          <w:p w14:paraId="0A63A723" w14:textId="77777777" w:rsidR="00DF1537" w:rsidRDefault="00000000">
            <w:pPr>
              <w:cnfStyle w:val="000000010000" w:firstRow="0" w:lastRow="0" w:firstColumn="0" w:lastColumn="0" w:oddVBand="0" w:evenVBand="0" w:oddHBand="0" w:evenHBand="1" w:firstRowFirstColumn="0" w:firstRowLastColumn="0" w:lastRowFirstColumn="0" w:lastRowLastColumn="0"/>
            </w:pPr>
            <w:r>
              <w:t>Quality loss due to overloading of the vehicle</w:t>
            </w:r>
          </w:p>
        </w:tc>
        <w:tc>
          <w:tcPr>
            <w:tcW w:w="397" w:type="dxa"/>
          </w:tcPr>
          <w:p w14:paraId="2C0FA21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6EC90A10"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3194083E"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397" w:type="dxa"/>
          </w:tcPr>
          <w:p w14:paraId="170CF2BD" w14:textId="77777777" w:rsidR="00DF1537" w:rsidRDefault="00000000">
            <w:pPr>
              <w:cnfStyle w:val="000000010000" w:firstRow="0" w:lastRow="0" w:firstColumn="0" w:lastColumn="0" w:oddVBand="0" w:evenVBand="0" w:oddHBand="0" w:evenHBand="1" w:firstRowFirstColumn="0" w:firstRowLastColumn="0" w:lastRowFirstColumn="0" w:lastRowLastColumn="0"/>
            </w:pPr>
            <w:r>
              <w:t>Y</w:t>
            </w:r>
          </w:p>
        </w:tc>
        <w:tc>
          <w:tcPr>
            <w:tcW w:w="1928" w:type="dxa"/>
          </w:tcPr>
          <w:p w14:paraId="66C909AF" w14:textId="77777777" w:rsidR="00DF1537" w:rsidRDefault="00000000">
            <w:pPr>
              <w:cnfStyle w:val="000000010000" w:firstRow="0" w:lastRow="0" w:firstColumn="0" w:lastColumn="0" w:oddVBand="0" w:evenVBand="0" w:oddHBand="0" w:evenHBand="1" w:firstRowFirstColumn="0" w:firstRowLastColumn="0" w:lastRowFirstColumn="0" w:lastRowLastColumn="0"/>
            </w:pPr>
            <w:r>
              <w:t>Sustained Competitive Advantage</w:t>
            </w:r>
          </w:p>
        </w:tc>
        <w:tc>
          <w:tcPr>
            <w:tcW w:w="1134" w:type="dxa"/>
          </w:tcPr>
          <w:p w14:paraId="49857449" w14:textId="77777777" w:rsidR="00DF1537" w:rsidRDefault="00000000">
            <w:pPr>
              <w:cnfStyle w:val="000000010000" w:firstRow="0" w:lastRow="0" w:firstColumn="0" w:lastColumn="0" w:oddVBand="0" w:evenVBand="0" w:oddHBand="0" w:evenHBand="1" w:firstRowFirstColumn="0" w:firstRowLastColumn="0" w:lastRowFirstColumn="0" w:lastRowLastColumn="0"/>
            </w:pPr>
            <w:r>
              <w:t>Eliminated</w:t>
            </w:r>
          </w:p>
        </w:tc>
      </w:tr>
    </w:tbl>
    <w:p w14:paraId="4935196D" w14:textId="77777777" w:rsidR="00DF1537" w:rsidRDefault="00000000">
      <w:r>
        <w:t>Read together, the two tables suggest that roughly half of the items in the initial pool offer no more than competitive parity, a further quarter or so are theoretically capable of producing temporary or unused advantage, and a small but strategically important cluster qualifies for sustained advantage. The chapter now turns to the 144 items themselves and the empirical refinement that pared the list down to 82 retained factors.</w:t>
      </w:r>
    </w:p>
    <w:p w14:paraId="151D511A" w14:textId="77777777" w:rsidR="00DF1537" w:rsidRDefault="00000000">
      <w:pPr>
        <w:keepNext/>
        <w:spacing w:before="240" w:after="120"/>
      </w:pPr>
      <w:r>
        <w:rPr>
          <w:rFonts w:cs="Times New Roman"/>
          <w:b/>
          <w:sz w:val="28"/>
        </w:rPr>
        <w:t>3.6  Initial Pool of 144 Factors</w:t>
      </w:r>
    </w:p>
    <w:p w14:paraId="20BD1881" w14:textId="77777777" w:rsidR="00DF1537" w:rsidRDefault="00000000">
      <w:pPr>
        <w:spacing w:after="120" w:line="360" w:lineRule="auto"/>
        <w:ind w:firstLine="425"/>
        <w:jc w:val="both"/>
      </w:pPr>
      <w:r>
        <w:rPr>
          <w:rFonts w:cs="Times New Roman"/>
        </w:rPr>
        <w:t>The complete initial list of 144 factors generated through literature, expert panels and field observation is presented below, grouped by stage and by the Cost-Time-Quality dimension. Items that survived the refinement process are marked as Retained (R) and items that were dropped are marked as Eliminated (E). The reasons for elimination are summarised in Section 3.7.</w:t>
      </w:r>
    </w:p>
    <w:p w14:paraId="1161E056" w14:textId="77777777" w:rsidR="00DF1537" w:rsidRDefault="00000000">
      <w:pPr>
        <w:keepNext/>
        <w:spacing w:before="160" w:after="80"/>
      </w:pPr>
      <w:r>
        <w:rPr>
          <w:rFonts w:cs="Times New Roman"/>
          <w:b/>
          <w:i/>
        </w:rPr>
        <w:t>(A) Farm / Grower Stage – 32 initial factors</w:t>
      </w:r>
    </w:p>
    <w:p w14:paraId="72E8040D" w14:textId="77777777" w:rsidR="00DF1537" w:rsidRDefault="00000000">
      <w:pPr>
        <w:spacing w:after="40"/>
        <w:ind w:left="340"/>
      </w:pPr>
      <w:r>
        <w:rPr>
          <w:rFonts w:cs="Times New Roman"/>
        </w:rPr>
        <w:t xml:space="preserve">1. Labour cost for plucking and harvesting of Malta  </w:t>
      </w:r>
      <w:r>
        <w:rPr>
          <w:rFonts w:cs="Times New Roman"/>
          <w:b/>
          <w:i/>
        </w:rPr>
        <w:t>[R]</w:t>
      </w:r>
    </w:p>
    <w:p w14:paraId="49F06B7F" w14:textId="77777777" w:rsidR="00DF1537" w:rsidRDefault="00000000">
      <w:pPr>
        <w:spacing w:after="40"/>
        <w:ind w:left="340"/>
      </w:pPr>
      <w:r>
        <w:rPr>
          <w:rFonts w:cs="Times New Roman"/>
        </w:rPr>
        <w:t xml:space="preserve">2. Cost of baskets / crates used at the orchard  </w:t>
      </w:r>
      <w:r>
        <w:rPr>
          <w:rFonts w:cs="Times New Roman"/>
          <w:b/>
          <w:i/>
        </w:rPr>
        <w:t>[R]</w:t>
      </w:r>
    </w:p>
    <w:p w14:paraId="2758BBE2" w14:textId="77777777" w:rsidR="00DF1537" w:rsidRDefault="00000000">
      <w:pPr>
        <w:spacing w:after="40"/>
        <w:ind w:left="340"/>
      </w:pPr>
      <w:r>
        <w:rPr>
          <w:rFonts w:cs="Times New Roman"/>
        </w:rPr>
        <w:t xml:space="preserve">3. Cost of grading and on-farm sorting  </w:t>
      </w:r>
      <w:r>
        <w:rPr>
          <w:rFonts w:cs="Times New Roman"/>
          <w:b/>
          <w:i/>
        </w:rPr>
        <w:t>[R]</w:t>
      </w:r>
    </w:p>
    <w:p w14:paraId="122C914A" w14:textId="77777777" w:rsidR="00DF1537" w:rsidRDefault="00000000">
      <w:pPr>
        <w:spacing w:after="40"/>
        <w:ind w:left="340"/>
      </w:pPr>
      <w:r>
        <w:rPr>
          <w:rFonts w:cs="Times New Roman"/>
        </w:rPr>
        <w:t xml:space="preserve">4. Cost of packaging material (cartons, gunny bags, layering)  </w:t>
      </w:r>
      <w:r>
        <w:rPr>
          <w:rFonts w:cs="Times New Roman"/>
          <w:b/>
          <w:i/>
        </w:rPr>
        <w:t>[R]</w:t>
      </w:r>
    </w:p>
    <w:p w14:paraId="52CE8299" w14:textId="77777777" w:rsidR="00DF1537" w:rsidRDefault="00000000">
      <w:pPr>
        <w:spacing w:after="40"/>
        <w:ind w:left="340"/>
      </w:pPr>
      <w:r>
        <w:rPr>
          <w:rFonts w:cs="Times New Roman"/>
        </w:rPr>
        <w:t xml:space="preserve">5. Cost of on-farm storage and shed maintenance  </w:t>
      </w:r>
      <w:r>
        <w:rPr>
          <w:rFonts w:cs="Times New Roman"/>
          <w:b/>
          <w:i/>
        </w:rPr>
        <w:t>[R]</w:t>
      </w:r>
    </w:p>
    <w:p w14:paraId="577502B2" w14:textId="77777777" w:rsidR="00DF1537" w:rsidRDefault="00000000">
      <w:pPr>
        <w:spacing w:after="40"/>
        <w:ind w:left="340"/>
      </w:pPr>
      <w:r>
        <w:rPr>
          <w:rFonts w:cs="Times New Roman"/>
        </w:rPr>
        <w:t xml:space="preserve">6. Loading and unloading charges at the farm gate  </w:t>
      </w:r>
      <w:r>
        <w:rPr>
          <w:rFonts w:cs="Times New Roman"/>
          <w:b/>
          <w:i/>
        </w:rPr>
        <w:t>[R]</w:t>
      </w:r>
    </w:p>
    <w:p w14:paraId="3EF53BB5" w14:textId="77777777" w:rsidR="00DF1537" w:rsidRDefault="00000000">
      <w:pPr>
        <w:spacing w:after="40"/>
        <w:ind w:left="340"/>
      </w:pPr>
      <w:r>
        <w:rPr>
          <w:rFonts w:cs="Times New Roman"/>
        </w:rPr>
        <w:t xml:space="preserve">7. Local transportation cost from orchard to collection point  </w:t>
      </w:r>
      <w:r>
        <w:rPr>
          <w:rFonts w:cs="Times New Roman"/>
          <w:b/>
          <w:i/>
        </w:rPr>
        <w:t>[R]</w:t>
      </w:r>
    </w:p>
    <w:p w14:paraId="61006ECF" w14:textId="77777777" w:rsidR="00DF1537" w:rsidRDefault="00000000">
      <w:pPr>
        <w:spacing w:after="40"/>
        <w:ind w:left="340"/>
      </w:pPr>
      <w:r>
        <w:rPr>
          <w:rFonts w:cs="Times New Roman"/>
        </w:rPr>
        <w:t xml:space="preserve">8. Cost of pesticide and fertiliser applied close to harvest  </w:t>
      </w:r>
      <w:r>
        <w:rPr>
          <w:rFonts w:cs="Times New Roman"/>
          <w:b/>
          <w:i/>
        </w:rPr>
        <w:t>[E]</w:t>
      </w:r>
    </w:p>
    <w:p w14:paraId="68A7F628" w14:textId="77777777" w:rsidR="00DF1537" w:rsidRDefault="00000000">
      <w:pPr>
        <w:spacing w:after="40"/>
        <w:ind w:left="340"/>
      </w:pPr>
      <w:r>
        <w:rPr>
          <w:rFonts w:cs="Times New Roman"/>
        </w:rPr>
        <w:t xml:space="preserve">9. Cost of orchard upkeep during the harvesting period  </w:t>
      </w:r>
      <w:r>
        <w:rPr>
          <w:rFonts w:cs="Times New Roman"/>
          <w:b/>
          <w:i/>
        </w:rPr>
        <w:t>[E]</w:t>
      </w:r>
    </w:p>
    <w:p w14:paraId="0E9B3925" w14:textId="77777777" w:rsidR="00DF1537" w:rsidRDefault="00000000">
      <w:pPr>
        <w:spacing w:after="40"/>
        <w:ind w:left="340"/>
      </w:pPr>
      <w:r>
        <w:rPr>
          <w:rFonts w:cs="Times New Roman"/>
        </w:rPr>
        <w:t xml:space="preserve">10. Cost of training of pluckers and casual labour  </w:t>
      </w:r>
      <w:r>
        <w:rPr>
          <w:rFonts w:cs="Times New Roman"/>
          <w:b/>
          <w:i/>
        </w:rPr>
        <w:t>[E]</w:t>
      </w:r>
    </w:p>
    <w:p w14:paraId="73EC0765" w14:textId="77777777" w:rsidR="00DF1537" w:rsidRDefault="00000000">
      <w:pPr>
        <w:spacing w:after="40"/>
        <w:ind w:left="340"/>
      </w:pPr>
      <w:r>
        <w:rPr>
          <w:rFonts w:cs="Times New Roman"/>
        </w:rPr>
        <w:t xml:space="preserve">11. Cost of supervision of on-field operations  </w:t>
      </w:r>
      <w:r>
        <w:rPr>
          <w:rFonts w:cs="Times New Roman"/>
          <w:b/>
          <w:i/>
        </w:rPr>
        <w:t>[E]</w:t>
      </w:r>
    </w:p>
    <w:p w14:paraId="40E4AE6B" w14:textId="77777777" w:rsidR="00DF1537" w:rsidRDefault="00000000">
      <w:pPr>
        <w:spacing w:after="40"/>
        <w:ind w:left="340"/>
      </w:pPr>
      <w:r>
        <w:rPr>
          <w:rFonts w:cs="Times New Roman"/>
        </w:rPr>
        <w:t xml:space="preserve">12. Replacement cost of broken or damaged crates  </w:t>
      </w:r>
      <w:r>
        <w:rPr>
          <w:rFonts w:cs="Times New Roman"/>
          <w:b/>
          <w:i/>
        </w:rPr>
        <w:t>[E]</w:t>
      </w:r>
    </w:p>
    <w:p w14:paraId="20041AF6" w14:textId="77777777" w:rsidR="00DF1537" w:rsidRDefault="00000000">
      <w:pPr>
        <w:spacing w:after="40"/>
        <w:ind w:left="340"/>
      </w:pPr>
      <w:r>
        <w:rPr>
          <w:rFonts w:cs="Times New Roman"/>
        </w:rPr>
        <w:t xml:space="preserve">13. Time taken in actual plucking / harvesting of fruits  </w:t>
      </w:r>
      <w:r>
        <w:rPr>
          <w:rFonts w:cs="Times New Roman"/>
          <w:b/>
          <w:i/>
        </w:rPr>
        <w:t>[R]</w:t>
      </w:r>
    </w:p>
    <w:p w14:paraId="588B0BE8" w14:textId="77777777" w:rsidR="00DF1537" w:rsidRDefault="00000000">
      <w:pPr>
        <w:spacing w:after="40"/>
        <w:ind w:left="340"/>
      </w:pPr>
      <w:r>
        <w:rPr>
          <w:rFonts w:cs="Times New Roman"/>
        </w:rPr>
        <w:t xml:space="preserve">14. Time spent in sorting and grading at orchard  </w:t>
      </w:r>
      <w:r>
        <w:rPr>
          <w:rFonts w:cs="Times New Roman"/>
          <w:b/>
          <w:i/>
        </w:rPr>
        <w:t>[R]</w:t>
      </w:r>
    </w:p>
    <w:p w14:paraId="6954BA7D" w14:textId="77777777" w:rsidR="00DF1537" w:rsidRDefault="00000000">
      <w:pPr>
        <w:spacing w:after="40"/>
        <w:ind w:left="340"/>
      </w:pPr>
      <w:r>
        <w:rPr>
          <w:rFonts w:cs="Times New Roman"/>
        </w:rPr>
        <w:t xml:space="preserve">15. Time consumed in packaging and tying of cartons  </w:t>
      </w:r>
      <w:r>
        <w:rPr>
          <w:rFonts w:cs="Times New Roman"/>
          <w:b/>
          <w:i/>
        </w:rPr>
        <w:t>[R]</w:t>
      </w:r>
    </w:p>
    <w:p w14:paraId="72834D3C" w14:textId="77777777" w:rsidR="00DF1537" w:rsidRDefault="00000000">
      <w:pPr>
        <w:spacing w:after="40"/>
        <w:ind w:left="340"/>
      </w:pPr>
      <w:r>
        <w:rPr>
          <w:rFonts w:cs="Times New Roman"/>
        </w:rPr>
        <w:t xml:space="preserve">16. Waiting time for pick-up / transport at the farm gate  </w:t>
      </w:r>
      <w:r>
        <w:rPr>
          <w:rFonts w:cs="Times New Roman"/>
          <w:b/>
          <w:i/>
        </w:rPr>
        <w:t>[R]</w:t>
      </w:r>
    </w:p>
    <w:p w14:paraId="3236F25B" w14:textId="77777777" w:rsidR="00DF1537" w:rsidRDefault="00000000">
      <w:pPr>
        <w:spacing w:after="40"/>
        <w:ind w:left="340"/>
      </w:pPr>
      <w:r>
        <w:rPr>
          <w:rFonts w:cs="Times New Roman"/>
        </w:rPr>
        <w:t xml:space="preserve">17. Loading time at the farm gate  </w:t>
      </w:r>
      <w:r>
        <w:rPr>
          <w:rFonts w:cs="Times New Roman"/>
          <w:b/>
          <w:i/>
        </w:rPr>
        <w:t>[R]</w:t>
      </w:r>
    </w:p>
    <w:p w14:paraId="00FC54C5" w14:textId="77777777" w:rsidR="00DF1537" w:rsidRDefault="00000000">
      <w:pPr>
        <w:spacing w:after="40"/>
        <w:ind w:left="340"/>
      </w:pPr>
      <w:r>
        <w:rPr>
          <w:rFonts w:cs="Times New Roman"/>
        </w:rPr>
        <w:t xml:space="preserve">18. Transit time from farm to local market  </w:t>
      </w:r>
      <w:r>
        <w:rPr>
          <w:rFonts w:cs="Times New Roman"/>
          <w:b/>
          <w:i/>
        </w:rPr>
        <w:t>[R]</w:t>
      </w:r>
    </w:p>
    <w:p w14:paraId="6B4CB685" w14:textId="77777777" w:rsidR="00DF1537" w:rsidRDefault="00000000">
      <w:pPr>
        <w:spacing w:after="40"/>
        <w:ind w:left="340"/>
      </w:pPr>
      <w:r>
        <w:rPr>
          <w:rFonts w:cs="Times New Roman"/>
        </w:rPr>
        <w:t xml:space="preserve">19. Time used in pre-harvest field inspection  </w:t>
      </w:r>
      <w:r>
        <w:rPr>
          <w:rFonts w:cs="Times New Roman"/>
          <w:b/>
          <w:i/>
        </w:rPr>
        <w:t>[E]</w:t>
      </w:r>
    </w:p>
    <w:p w14:paraId="79030BEB" w14:textId="77777777" w:rsidR="00DF1537" w:rsidRDefault="00000000">
      <w:pPr>
        <w:spacing w:after="40"/>
        <w:ind w:left="340"/>
      </w:pPr>
      <w:r>
        <w:rPr>
          <w:rFonts w:cs="Times New Roman"/>
        </w:rPr>
        <w:t xml:space="preserve">20. Time spent in assembling daily labour each morning  </w:t>
      </w:r>
      <w:r>
        <w:rPr>
          <w:rFonts w:cs="Times New Roman"/>
          <w:b/>
          <w:i/>
        </w:rPr>
        <w:t>[E]</w:t>
      </w:r>
    </w:p>
    <w:p w14:paraId="04ED287E" w14:textId="77777777" w:rsidR="00DF1537" w:rsidRDefault="00000000">
      <w:pPr>
        <w:spacing w:after="40"/>
        <w:ind w:left="340"/>
      </w:pPr>
      <w:r>
        <w:rPr>
          <w:rFonts w:cs="Times New Roman"/>
        </w:rPr>
        <w:lastRenderedPageBreak/>
        <w:t xml:space="preserve">21. Time taken to procure packaging material from town  </w:t>
      </w:r>
      <w:r>
        <w:rPr>
          <w:rFonts w:cs="Times New Roman"/>
          <w:b/>
          <w:i/>
        </w:rPr>
        <w:t>[E]</w:t>
      </w:r>
    </w:p>
    <w:p w14:paraId="19370F77" w14:textId="77777777" w:rsidR="00DF1537" w:rsidRDefault="00000000">
      <w:pPr>
        <w:spacing w:after="40"/>
        <w:ind w:left="340"/>
      </w:pPr>
      <w:r>
        <w:rPr>
          <w:rFonts w:cs="Times New Roman"/>
        </w:rPr>
        <w:t xml:space="preserve">22. Idle time at the collection point during peak hours  </w:t>
      </w:r>
      <w:r>
        <w:rPr>
          <w:rFonts w:cs="Times New Roman"/>
          <w:b/>
          <w:i/>
        </w:rPr>
        <w:t>[E]</w:t>
      </w:r>
    </w:p>
    <w:p w14:paraId="705909B7" w14:textId="77777777" w:rsidR="00DF1537" w:rsidRDefault="00000000">
      <w:pPr>
        <w:spacing w:after="40"/>
        <w:ind w:left="340"/>
      </w:pPr>
      <w:r>
        <w:rPr>
          <w:rFonts w:cs="Times New Roman"/>
        </w:rPr>
        <w:t xml:space="preserve">23. Impact of harvesting method on fruit quality  </w:t>
      </w:r>
      <w:r>
        <w:rPr>
          <w:rFonts w:cs="Times New Roman"/>
          <w:b/>
          <w:i/>
        </w:rPr>
        <w:t>[R]</w:t>
      </w:r>
    </w:p>
    <w:p w14:paraId="22D6A83E" w14:textId="77777777" w:rsidR="00DF1537" w:rsidRDefault="00000000">
      <w:pPr>
        <w:spacing w:after="40"/>
        <w:ind w:left="340"/>
      </w:pPr>
      <w:r>
        <w:rPr>
          <w:rFonts w:cs="Times New Roman"/>
        </w:rPr>
        <w:t xml:space="preserve">24. Handling care during plucking and collection  </w:t>
      </w:r>
      <w:r>
        <w:rPr>
          <w:rFonts w:cs="Times New Roman"/>
          <w:b/>
          <w:i/>
        </w:rPr>
        <w:t>[R]</w:t>
      </w:r>
    </w:p>
    <w:p w14:paraId="2001289E" w14:textId="77777777" w:rsidR="00DF1537" w:rsidRDefault="00000000">
      <w:pPr>
        <w:spacing w:after="40"/>
        <w:ind w:left="340"/>
      </w:pPr>
      <w:r>
        <w:rPr>
          <w:rFonts w:cs="Times New Roman"/>
        </w:rPr>
        <w:t xml:space="preserve">25. Accuracy of grading at orchard level  </w:t>
      </w:r>
      <w:r>
        <w:rPr>
          <w:rFonts w:cs="Times New Roman"/>
          <w:b/>
          <w:i/>
        </w:rPr>
        <w:t>[R]</w:t>
      </w:r>
    </w:p>
    <w:p w14:paraId="678003EC" w14:textId="77777777" w:rsidR="00DF1537" w:rsidRDefault="00000000">
      <w:pPr>
        <w:spacing w:after="40"/>
        <w:ind w:left="340"/>
      </w:pPr>
      <w:r>
        <w:rPr>
          <w:rFonts w:cs="Times New Roman"/>
        </w:rPr>
        <w:t xml:space="preserve">26. Quality of packaging used at farm gate  </w:t>
      </w:r>
      <w:r>
        <w:rPr>
          <w:rFonts w:cs="Times New Roman"/>
          <w:b/>
          <w:i/>
        </w:rPr>
        <w:t>[R]</w:t>
      </w:r>
    </w:p>
    <w:p w14:paraId="35235C5C" w14:textId="77777777" w:rsidR="00DF1537" w:rsidRDefault="00000000">
      <w:pPr>
        <w:spacing w:after="40"/>
        <w:ind w:left="340"/>
      </w:pPr>
      <w:r>
        <w:rPr>
          <w:rFonts w:cs="Times New Roman"/>
        </w:rPr>
        <w:t xml:space="preserve">27. Storage temperature control at orchard / collection shed  </w:t>
      </w:r>
      <w:r>
        <w:rPr>
          <w:rFonts w:cs="Times New Roman"/>
          <w:b/>
          <w:i/>
        </w:rPr>
        <w:t>[R]</w:t>
      </w:r>
    </w:p>
    <w:p w14:paraId="289B1748" w14:textId="77777777" w:rsidR="00DF1537" w:rsidRDefault="00000000">
      <w:pPr>
        <w:spacing w:after="40"/>
        <w:ind w:left="340"/>
      </w:pPr>
      <w:r>
        <w:rPr>
          <w:rFonts w:cs="Times New Roman"/>
        </w:rPr>
        <w:t xml:space="preserve">28. Handling quality during transit from farm  </w:t>
      </w:r>
      <w:r>
        <w:rPr>
          <w:rFonts w:cs="Times New Roman"/>
          <w:b/>
          <w:i/>
        </w:rPr>
        <w:t>[R]</w:t>
      </w:r>
    </w:p>
    <w:p w14:paraId="60D8E12C" w14:textId="77777777" w:rsidR="00DF1537" w:rsidRDefault="00000000">
      <w:pPr>
        <w:spacing w:after="40"/>
        <w:ind w:left="340"/>
      </w:pPr>
      <w:r>
        <w:rPr>
          <w:rFonts w:cs="Times New Roman"/>
        </w:rPr>
        <w:t xml:space="preserve">29. Maturity stage of fruit at the time of plucking  </w:t>
      </w:r>
      <w:r>
        <w:rPr>
          <w:rFonts w:cs="Times New Roman"/>
          <w:b/>
          <w:i/>
        </w:rPr>
        <w:t>[E]</w:t>
      </w:r>
    </w:p>
    <w:p w14:paraId="7B4341C7" w14:textId="77777777" w:rsidR="00DF1537" w:rsidRDefault="00000000">
      <w:pPr>
        <w:spacing w:after="40"/>
        <w:ind w:left="340"/>
      </w:pPr>
      <w:r>
        <w:rPr>
          <w:rFonts w:cs="Times New Roman"/>
        </w:rPr>
        <w:t xml:space="preserve">30. Cleanliness of crates used at collection point  </w:t>
      </w:r>
      <w:r>
        <w:rPr>
          <w:rFonts w:cs="Times New Roman"/>
          <w:b/>
          <w:i/>
        </w:rPr>
        <w:t>[E]</w:t>
      </w:r>
    </w:p>
    <w:p w14:paraId="5E3F659A" w14:textId="77777777" w:rsidR="00DF1537" w:rsidRDefault="00000000">
      <w:pPr>
        <w:spacing w:after="40"/>
        <w:ind w:left="340"/>
      </w:pPr>
      <w:r>
        <w:rPr>
          <w:rFonts w:cs="Times New Roman"/>
        </w:rPr>
        <w:t xml:space="preserve">31. Effect of weather during harvest on shelf life  </w:t>
      </w:r>
      <w:r>
        <w:rPr>
          <w:rFonts w:cs="Times New Roman"/>
          <w:b/>
          <w:i/>
        </w:rPr>
        <w:t>[E]</w:t>
      </w:r>
    </w:p>
    <w:p w14:paraId="4129BDF4" w14:textId="77777777" w:rsidR="00DF1537" w:rsidRDefault="00000000">
      <w:pPr>
        <w:spacing w:after="40"/>
        <w:ind w:left="340"/>
      </w:pPr>
      <w:r>
        <w:rPr>
          <w:rFonts w:cs="Times New Roman"/>
        </w:rPr>
        <w:t xml:space="preserve">32. Adequacy of natural shade at on-farm storage  </w:t>
      </w:r>
      <w:r>
        <w:rPr>
          <w:rFonts w:cs="Times New Roman"/>
          <w:b/>
          <w:i/>
        </w:rPr>
        <w:t>[E]</w:t>
      </w:r>
    </w:p>
    <w:p w14:paraId="796920E3" w14:textId="77777777" w:rsidR="00DF1537" w:rsidRDefault="00000000">
      <w:pPr>
        <w:keepNext/>
        <w:spacing w:before="160" w:after="80"/>
      </w:pPr>
      <w:r>
        <w:rPr>
          <w:rFonts w:cs="Times New Roman"/>
          <w:b/>
          <w:i/>
        </w:rPr>
        <w:t>(B) Local Trader / Commission Agent Stage – 29 initial factors</w:t>
      </w:r>
    </w:p>
    <w:p w14:paraId="511FB035" w14:textId="77777777" w:rsidR="00DF1537" w:rsidRDefault="00000000">
      <w:pPr>
        <w:spacing w:after="40"/>
        <w:ind w:left="340"/>
      </w:pPr>
      <w:r>
        <w:rPr>
          <w:rFonts w:cs="Times New Roman"/>
        </w:rPr>
        <w:t xml:space="preserve">1. Purchase price paid to farmers  </w:t>
      </w:r>
      <w:r>
        <w:rPr>
          <w:rFonts w:cs="Times New Roman"/>
          <w:b/>
          <w:i/>
        </w:rPr>
        <w:t>[R]</w:t>
      </w:r>
    </w:p>
    <w:p w14:paraId="47B7B1F4" w14:textId="77777777" w:rsidR="00DF1537" w:rsidRDefault="00000000">
      <w:pPr>
        <w:spacing w:after="40"/>
        <w:ind w:left="340"/>
      </w:pPr>
      <w:r>
        <w:rPr>
          <w:rFonts w:cs="Times New Roman"/>
        </w:rPr>
        <w:t xml:space="preserve">2. Transportation to trader's premises  </w:t>
      </w:r>
      <w:r>
        <w:rPr>
          <w:rFonts w:cs="Times New Roman"/>
          <w:b/>
          <w:i/>
        </w:rPr>
        <w:t>[R]</w:t>
      </w:r>
    </w:p>
    <w:p w14:paraId="6D32A92A" w14:textId="77777777" w:rsidR="00DF1537" w:rsidRDefault="00000000">
      <w:pPr>
        <w:spacing w:after="40"/>
        <w:ind w:left="340"/>
      </w:pPr>
      <w:r>
        <w:rPr>
          <w:rFonts w:cs="Times New Roman"/>
        </w:rPr>
        <w:t xml:space="preserve">3. Storage and handling charges at trader's godown  </w:t>
      </w:r>
      <w:r>
        <w:rPr>
          <w:rFonts w:cs="Times New Roman"/>
          <w:b/>
          <w:i/>
        </w:rPr>
        <w:t>[R]</w:t>
      </w:r>
    </w:p>
    <w:p w14:paraId="4B90B40E" w14:textId="77777777" w:rsidR="00DF1537" w:rsidRDefault="00000000">
      <w:pPr>
        <w:spacing w:after="40"/>
        <w:ind w:left="340"/>
      </w:pPr>
      <w:r>
        <w:rPr>
          <w:rFonts w:cs="Times New Roman"/>
        </w:rPr>
        <w:t xml:space="preserve">4. Re-grading and re-packaging cost at trader level  </w:t>
      </w:r>
      <w:r>
        <w:rPr>
          <w:rFonts w:cs="Times New Roman"/>
          <w:b/>
          <w:i/>
        </w:rPr>
        <w:t>[R]</w:t>
      </w:r>
    </w:p>
    <w:p w14:paraId="09586A69" w14:textId="77777777" w:rsidR="00DF1537" w:rsidRDefault="00000000">
      <w:pPr>
        <w:spacing w:after="40"/>
        <w:ind w:left="340"/>
      </w:pPr>
      <w:r>
        <w:rPr>
          <w:rFonts w:cs="Times New Roman"/>
        </w:rPr>
        <w:t xml:space="preserve">5. Commission and agency charges payable  </w:t>
      </w:r>
      <w:r>
        <w:rPr>
          <w:rFonts w:cs="Times New Roman"/>
          <w:b/>
          <w:i/>
        </w:rPr>
        <w:t>[R]</w:t>
      </w:r>
    </w:p>
    <w:p w14:paraId="1FF6F226" w14:textId="77777777" w:rsidR="00DF1537" w:rsidRDefault="00000000">
      <w:pPr>
        <w:spacing w:after="40"/>
        <w:ind w:left="340"/>
      </w:pPr>
      <w:r>
        <w:rPr>
          <w:rFonts w:cs="Times New Roman"/>
        </w:rPr>
        <w:t xml:space="preserve">6. Loading and onward transport cost to mandi  </w:t>
      </w:r>
      <w:r>
        <w:rPr>
          <w:rFonts w:cs="Times New Roman"/>
          <w:b/>
          <w:i/>
        </w:rPr>
        <w:t>[R]</w:t>
      </w:r>
    </w:p>
    <w:p w14:paraId="5FB45187" w14:textId="77777777" w:rsidR="00DF1537" w:rsidRDefault="00000000">
      <w:pPr>
        <w:spacing w:after="40"/>
        <w:ind w:left="340"/>
      </w:pPr>
      <w:r>
        <w:rPr>
          <w:rFonts w:cs="Times New Roman"/>
        </w:rPr>
        <w:t xml:space="preserve">7. Cost of advances given to farmers ahead of season  </w:t>
      </w:r>
      <w:r>
        <w:rPr>
          <w:rFonts w:cs="Times New Roman"/>
          <w:b/>
          <w:i/>
        </w:rPr>
        <w:t>[E]</w:t>
      </w:r>
    </w:p>
    <w:p w14:paraId="23A88AF3" w14:textId="77777777" w:rsidR="00DF1537" w:rsidRDefault="00000000">
      <w:pPr>
        <w:spacing w:after="40"/>
        <w:ind w:left="340"/>
      </w:pPr>
      <w:r>
        <w:rPr>
          <w:rFonts w:cs="Times New Roman"/>
        </w:rPr>
        <w:t xml:space="preserve">8. Cost of maintaining a local godown / collection shed  </w:t>
      </w:r>
      <w:r>
        <w:rPr>
          <w:rFonts w:cs="Times New Roman"/>
          <w:b/>
          <w:i/>
        </w:rPr>
        <w:t>[E]</w:t>
      </w:r>
    </w:p>
    <w:p w14:paraId="13E75D21" w14:textId="77777777" w:rsidR="00DF1537" w:rsidRDefault="00000000">
      <w:pPr>
        <w:spacing w:after="40"/>
        <w:ind w:left="340"/>
      </w:pPr>
      <w:r>
        <w:rPr>
          <w:rFonts w:cs="Times New Roman"/>
        </w:rPr>
        <w:t xml:space="preserve">9. Cost of bookkeeping and basic record keeping  </w:t>
      </w:r>
      <w:r>
        <w:rPr>
          <w:rFonts w:cs="Times New Roman"/>
          <w:b/>
          <w:i/>
        </w:rPr>
        <w:t>[E]</w:t>
      </w:r>
    </w:p>
    <w:p w14:paraId="2DEC6E17" w14:textId="77777777" w:rsidR="00DF1537" w:rsidRDefault="00000000">
      <w:pPr>
        <w:spacing w:after="40"/>
        <w:ind w:left="340"/>
      </w:pPr>
      <w:r>
        <w:rPr>
          <w:rFonts w:cs="Times New Roman"/>
        </w:rPr>
        <w:t xml:space="preserve">10. Cost of refreshments and hospitality for visiting farmers  </w:t>
      </w:r>
      <w:r>
        <w:rPr>
          <w:rFonts w:cs="Times New Roman"/>
          <w:b/>
          <w:i/>
        </w:rPr>
        <w:t>[E]</w:t>
      </w:r>
    </w:p>
    <w:p w14:paraId="62483D8C" w14:textId="77777777" w:rsidR="00DF1537" w:rsidRDefault="00000000">
      <w:pPr>
        <w:spacing w:after="40"/>
        <w:ind w:left="340"/>
      </w:pPr>
      <w:r>
        <w:rPr>
          <w:rFonts w:cs="Times New Roman"/>
        </w:rPr>
        <w:t xml:space="preserve">11. Cost of damage compensation paid to farmers  </w:t>
      </w:r>
      <w:r>
        <w:rPr>
          <w:rFonts w:cs="Times New Roman"/>
          <w:b/>
          <w:i/>
        </w:rPr>
        <w:t>[E]</w:t>
      </w:r>
    </w:p>
    <w:p w14:paraId="086E11DC" w14:textId="77777777" w:rsidR="00DF1537" w:rsidRDefault="00000000">
      <w:pPr>
        <w:spacing w:after="40"/>
        <w:ind w:left="340"/>
      </w:pPr>
      <w:r>
        <w:rPr>
          <w:rFonts w:cs="Times New Roman"/>
        </w:rPr>
        <w:t xml:space="preserve">12. Time taken to collect produce from multiple farmers  </w:t>
      </w:r>
      <w:r>
        <w:rPr>
          <w:rFonts w:cs="Times New Roman"/>
          <w:b/>
          <w:i/>
        </w:rPr>
        <w:t>[R]</w:t>
      </w:r>
    </w:p>
    <w:p w14:paraId="01AFCAEA" w14:textId="77777777" w:rsidR="00DF1537" w:rsidRDefault="00000000">
      <w:pPr>
        <w:spacing w:after="40"/>
        <w:ind w:left="340"/>
      </w:pPr>
      <w:r>
        <w:rPr>
          <w:rFonts w:cs="Times New Roman"/>
        </w:rPr>
        <w:t xml:space="preserve">13. Time spent in quality inspection by the trader  </w:t>
      </w:r>
      <w:r>
        <w:rPr>
          <w:rFonts w:cs="Times New Roman"/>
          <w:b/>
          <w:i/>
        </w:rPr>
        <w:t>[R]</w:t>
      </w:r>
    </w:p>
    <w:p w14:paraId="50082A01" w14:textId="77777777" w:rsidR="00DF1537" w:rsidRDefault="00000000">
      <w:pPr>
        <w:spacing w:after="40"/>
        <w:ind w:left="340"/>
      </w:pPr>
      <w:r>
        <w:rPr>
          <w:rFonts w:cs="Times New Roman"/>
        </w:rPr>
        <w:t xml:space="preserve">14. Time taken in re-sorting at trader level  </w:t>
      </w:r>
      <w:r>
        <w:rPr>
          <w:rFonts w:cs="Times New Roman"/>
          <w:b/>
          <w:i/>
        </w:rPr>
        <w:t>[R]</w:t>
      </w:r>
    </w:p>
    <w:p w14:paraId="64404EA4" w14:textId="77777777" w:rsidR="00DF1537" w:rsidRDefault="00000000">
      <w:pPr>
        <w:spacing w:after="40"/>
        <w:ind w:left="340"/>
      </w:pPr>
      <w:r>
        <w:rPr>
          <w:rFonts w:cs="Times New Roman"/>
        </w:rPr>
        <w:t xml:space="preserve">15. Storage duration at trader's premises  </w:t>
      </w:r>
      <w:r>
        <w:rPr>
          <w:rFonts w:cs="Times New Roman"/>
          <w:b/>
          <w:i/>
        </w:rPr>
        <w:t>[R]</w:t>
      </w:r>
    </w:p>
    <w:p w14:paraId="1215D81A" w14:textId="77777777" w:rsidR="00DF1537" w:rsidRDefault="00000000">
      <w:pPr>
        <w:spacing w:after="40"/>
        <w:ind w:left="340"/>
      </w:pPr>
      <w:r>
        <w:rPr>
          <w:rFonts w:cs="Times New Roman"/>
        </w:rPr>
        <w:t xml:space="preserve">16. Waiting time for onward transport to mandi  </w:t>
      </w:r>
      <w:r>
        <w:rPr>
          <w:rFonts w:cs="Times New Roman"/>
          <w:b/>
          <w:i/>
        </w:rPr>
        <w:t>[R]</w:t>
      </w:r>
    </w:p>
    <w:p w14:paraId="6B100DD9" w14:textId="77777777" w:rsidR="00DF1537" w:rsidRDefault="00000000">
      <w:pPr>
        <w:spacing w:after="40"/>
        <w:ind w:left="340"/>
      </w:pPr>
      <w:r>
        <w:rPr>
          <w:rFonts w:cs="Times New Roman"/>
        </w:rPr>
        <w:t xml:space="preserve">17. Time spent in price negotiation with farmers  </w:t>
      </w:r>
      <w:r>
        <w:rPr>
          <w:rFonts w:cs="Times New Roman"/>
          <w:b/>
          <w:i/>
        </w:rPr>
        <w:t>[E]</w:t>
      </w:r>
    </w:p>
    <w:p w14:paraId="61F024B5" w14:textId="77777777" w:rsidR="00DF1537" w:rsidRDefault="00000000">
      <w:pPr>
        <w:spacing w:after="40"/>
        <w:ind w:left="340"/>
      </w:pPr>
      <w:r>
        <w:rPr>
          <w:rFonts w:cs="Times New Roman"/>
        </w:rPr>
        <w:t xml:space="preserve">18. Time used for daily reconciliation of weights  </w:t>
      </w:r>
      <w:r>
        <w:rPr>
          <w:rFonts w:cs="Times New Roman"/>
          <w:b/>
          <w:i/>
        </w:rPr>
        <w:t>[E]</w:t>
      </w:r>
    </w:p>
    <w:p w14:paraId="54BD1CBA" w14:textId="77777777" w:rsidR="00DF1537" w:rsidRDefault="00000000">
      <w:pPr>
        <w:spacing w:after="40"/>
        <w:ind w:left="340"/>
      </w:pPr>
      <w:r>
        <w:rPr>
          <w:rFonts w:cs="Times New Roman"/>
        </w:rPr>
        <w:t xml:space="preserve">19. Time taken in arranging vehicles during peak season  </w:t>
      </w:r>
      <w:r>
        <w:rPr>
          <w:rFonts w:cs="Times New Roman"/>
          <w:b/>
          <w:i/>
        </w:rPr>
        <w:t>[E]</w:t>
      </w:r>
    </w:p>
    <w:p w14:paraId="7603F7C4" w14:textId="77777777" w:rsidR="00DF1537" w:rsidRDefault="00000000">
      <w:pPr>
        <w:spacing w:after="40"/>
        <w:ind w:left="340"/>
      </w:pPr>
      <w:r>
        <w:rPr>
          <w:rFonts w:cs="Times New Roman"/>
        </w:rPr>
        <w:t xml:space="preserve">20. Time consumed in coordinating with mandi commission agents  </w:t>
      </w:r>
      <w:r>
        <w:rPr>
          <w:rFonts w:cs="Times New Roman"/>
          <w:b/>
          <w:i/>
        </w:rPr>
        <w:t>[E]</w:t>
      </w:r>
    </w:p>
    <w:p w14:paraId="1144FF22" w14:textId="77777777" w:rsidR="00DF1537" w:rsidRDefault="00000000">
      <w:pPr>
        <w:spacing w:after="40"/>
        <w:ind w:left="340"/>
      </w:pPr>
      <w:r>
        <w:rPr>
          <w:rFonts w:cs="Times New Roman"/>
        </w:rPr>
        <w:t xml:space="preserve">21. Initial quality assessment by the trader  </w:t>
      </w:r>
      <w:r>
        <w:rPr>
          <w:rFonts w:cs="Times New Roman"/>
          <w:b/>
          <w:i/>
        </w:rPr>
        <w:t>[R]</w:t>
      </w:r>
    </w:p>
    <w:p w14:paraId="1EFC889B" w14:textId="77777777" w:rsidR="00DF1537" w:rsidRDefault="00000000">
      <w:pPr>
        <w:spacing w:after="40"/>
        <w:ind w:left="340"/>
      </w:pPr>
      <w:r>
        <w:rPr>
          <w:rFonts w:cs="Times New Roman"/>
        </w:rPr>
        <w:t xml:space="preserve">22. Maintenance of storage condition at trader's place  </w:t>
      </w:r>
      <w:r>
        <w:rPr>
          <w:rFonts w:cs="Times New Roman"/>
          <w:b/>
          <w:i/>
        </w:rPr>
        <w:t>[R]</w:t>
      </w:r>
    </w:p>
    <w:p w14:paraId="59116033" w14:textId="77777777" w:rsidR="00DF1537" w:rsidRDefault="00000000">
      <w:pPr>
        <w:spacing w:after="40"/>
        <w:ind w:left="340"/>
      </w:pPr>
      <w:r>
        <w:rPr>
          <w:rFonts w:cs="Times New Roman"/>
        </w:rPr>
        <w:t xml:space="preserve">23. Handling care during re-grading  </w:t>
      </w:r>
      <w:r>
        <w:rPr>
          <w:rFonts w:cs="Times New Roman"/>
          <w:b/>
          <w:i/>
        </w:rPr>
        <w:t>[R]</w:t>
      </w:r>
    </w:p>
    <w:p w14:paraId="0AA45FB8" w14:textId="77777777" w:rsidR="00DF1537" w:rsidRDefault="00000000">
      <w:pPr>
        <w:spacing w:after="40"/>
        <w:ind w:left="340"/>
      </w:pPr>
      <w:r>
        <w:rPr>
          <w:rFonts w:cs="Times New Roman"/>
        </w:rPr>
        <w:lastRenderedPageBreak/>
        <w:t xml:space="preserve">24. Packaging quality control after re-packing  </w:t>
      </w:r>
      <w:r>
        <w:rPr>
          <w:rFonts w:cs="Times New Roman"/>
          <w:b/>
          <w:i/>
        </w:rPr>
        <w:t>[R]</w:t>
      </w:r>
    </w:p>
    <w:p w14:paraId="5EF8CB7E" w14:textId="77777777" w:rsidR="00DF1537" w:rsidRDefault="00000000">
      <w:pPr>
        <w:spacing w:after="40"/>
        <w:ind w:left="340"/>
      </w:pPr>
      <w:r>
        <w:rPr>
          <w:rFonts w:cs="Times New Roman"/>
        </w:rPr>
        <w:t xml:space="preserve">25. Transit quality management from trader to mandi  </w:t>
      </w:r>
      <w:r>
        <w:rPr>
          <w:rFonts w:cs="Times New Roman"/>
          <w:b/>
          <w:i/>
        </w:rPr>
        <w:t>[R]</w:t>
      </w:r>
    </w:p>
    <w:p w14:paraId="09A37CB7" w14:textId="77777777" w:rsidR="00DF1537" w:rsidRDefault="00000000">
      <w:pPr>
        <w:spacing w:after="40"/>
        <w:ind w:left="340"/>
      </w:pPr>
      <w:r>
        <w:rPr>
          <w:rFonts w:cs="Times New Roman"/>
        </w:rPr>
        <w:t xml:space="preserve">26. Mixing of grades during re-packaging  </w:t>
      </w:r>
      <w:r>
        <w:rPr>
          <w:rFonts w:cs="Times New Roman"/>
          <w:b/>
          <w:i/>
        </w:rPr>
        <w:t>[E]</w:t>
      </w:r>
    </w:p>
    <w:p w14:paraId="5FF42716" w14:textId="77777777" w:rsidR="00DF1537" w:rsidRDefault="00000000">
      <w:pPr>
        <w:spacing w:after="40"/>
        <w:ind w:left="340"/>
      </w:pPr>
      <w:r>
        <w:rPr>
          <w:rFonts w:cs="Times New Roman"/>
        </w:rPr>
        <w:t xml:space="preserve">27. Exposure to direct sunlight at trader's premises  </w:t>
      </w:r>
      <w:r>
        <w:rPr>
          <w:rFonts w:cs="Times New Roman"/>
          <w:b/>
          <w:i/>
        </w:rPr>
        <w:t>[E]</w:t>
      </w:r>
    </w:p>
    <w:p w14:paraId="348C5015" w14:textId="77777777" w:rsidR="00DF1537" w:rsidRDefault="00000000">
      <w:pPr>
        <w:spacing w:after="40"/>
        <w:ind w:left="340"/>
      </w:pPr>
      <w:r>
        <w:rPr>
          <w:rFonts w:cs="Times New Roman"/>
        </w:rPr>
        <w:t xml:space="preserve">28. Quality loss due to repeated weighing  </w:t>
      </w:r>
      <w:r>
        <w:rPr>
          <w:rFonts w:cs="Times New Roman"/>
          <w:b/>
          <w:i/>
        </w:rPr>
        <w:t>[E]</w:t>
      </w:r>
    </w:p>
    <w:p w14:paraId="05E90E59" w14:textId="77777777" w:rsidR="00DF1537" w:rsidRDefault="00000000">
      <w:pPr>
        <w:spacing w:after="40"/>
        <w:ind w:left="340"/>
      </w:pPr>
      <w:r>
        <w:rPr>
          <w:rFonts w:cs="Times New Roman"/>
        </w:rPr>
        <w:t xml:space="preserve">29. Inconsistency in grading judgement across staff  </w:t>
      </w:r>
      <w:r>
        <w:rPr>
          <w:rFonts w:cs="Times New Roman"/>
          <w:b/>
          <w:i/>
        </w:rPr>
        <w:t>[E]</w:t>
      </w:r>
    </w:p>
    <w:p w14:paraId="58D82234" w14:textId="77777777" w:rsidR="00DF1537" w:rsidRDefault="00000000">
      <w:pPr>
        <w:keepNext/>
        <w:spacing w:before="160" w:after="80"/>
      </w:pPr>
      <w:r>
        <w:rPr>
          <w:rFonts w:cs="Times New Roman"/>
          <w:b/>
          <w:i/>
        </w:rPr>
        <w:t>(C) Wholesale / Mandi Stage – 28 initial factors</w:t>
      </w:r>
    </w:p>
    <w:p w14:paraId="76A515BB" w14:textId="77777777" w:rsidR="00DF1537" w:rsidRDefault="00000000">
      <w:pPr>
        <w:spacing w:after="40"/>
        <w:ind w:left="340"/>
      </w:pPr>
      <w:r>
        <w:rPr>
          <w:rFonts w:cs="Times New Roman"/>
        </w:rPr>
        <w:t xml:space="preserve">1. Mandi entry fee / gate fee  </w:t>
      </w:r>
      <w:r>
        <w:rPr>
          <w:rFonts w:cs="Times New Roman"/>
          <w:b/>
          <w:i/>
        </w:rPr>
        <w:t>[R]</w:t>
      </w:r>
    </w:p>
    <w:p w14:paraId="363F95E7" w14:textId="77777777" w:rsidR="00DF1537" w:rsidRDefault="00000000">
      <w:pPr>
        <w:spacing w:after="40"/>
        <w:ind w:left="340"/>
      </w:pPr>
      <w:r>
        <w:rPr>
          <w:rFonts w:cs="Times New Roman"/>
        </w:rPr>
        <w:t xml:space="preserve">2. Weighing charges at mandi platform  </w:t>
      </w:r>
      <w:r>
        <w:rPr>
          <w:rFonts w:cs="Times New Roman"/>
          <w:b/>
          <w:i/>
        </w:rPr>
        <w:t>[R]</w:t>
      </w:r>
    </w:p>
    <w:p w14:paraId="40669935" w14:textId="77777777" w:rsidR="00DF1537" w:rsidRDefault="00000000">
      <w:pPr>
        <w:spacing w:after="40"/>
        <w:ind w:left="340"/>
      </w:pPr>
      <w:r>
        <w:rPr>
          <w:rFonts w:cs="Times New Roman"/>
        </w:rPr>
        <w:t xml:space="preserve">3. Storage rent at mandi premises  </w:t>
      </w:r>
      <w:r>
        <w:rPr>
          <w:rFonts w:cs="Times New Roman"/>
          <w:b/>
          <w:i/>
        </w:rPr>
        <w:t>[R]</w:t>
      </w:r>
    </w:p>
    <w:p w14:paraId="3B105B60" w14:textId="77777777" w:rsidR="00DF1537" w:rsidRDefault="00000000">
      <w:pPr>
        <w:spacing w:after="40"/>
        <w:ind w:left="340"/>
      </w:pPr>
      <w:r>
        <w:rPr>
          <w:rFonts w:cs="Times New Roman"/>
        </w:rPr>
        <w:t xml:space="preserve">4. Commission agent charges (arhatiya commission)  </w:t>
      </w:r>
      <w:r>
        <w:rPr>
          <w:rFonts w:cs="Times New Roman"/>
          <w:b/>
          <w:i/>
        </w:rPr>
        <w:t>[R]</w:t>
      </w:r>
    </w:p>
    <w:p w14:paraId="7D8E3289" w14:textId="77777777" w:rsidR="00DF1537" w:rsidRDefault="00000000">
      <w:pPr>
        <w:spacing w:after="40"/>
        <w:ind w:left="340"/>
      </w:pPr>
      <w:r>
        <w:rPr>
          <w:rFonts w:cs="Times New Roman"/>
        </w:rPr>
        <w:t xml:space="preserve">5. Loading and unloading labour cost at mandi  </w:t>
      </w:r>
      <w:r>
        <w:rPr>
          <w:rFonts w:cs="Times New Roman"/>
          <w:b/>
          <w:i/>
        </w:rPr>
        <w:t>[R]</w:t>
      </w:r>
    </w:p>
    <w:p w14:paraId="5335A89B" w14:textId="77777777" w:rsidR="00DF1537" w:rsidRDefault="00000000">
      <w:pPr>
        <w:spacing w:after="40"/>
        <w:ind w:left="340"/>
      </w:pPr>
      <w:r>
        <w:rPr>
          <w:rFonts w:cs="Times New Roman"/>
        </w:rPr>
        <w:t xml:space="preserve">6. Cost of onward transportation to retailer  </w:t>
      </w:r>
      <w:r>
        <w:rPr>
          <w:rFonts w:cs="Times New Roman"/>
          <w:b/>
          <w:i/>
        </w:rPr>
        <w:t>[R]</w:t>
      </w:r>
    </w:p>
    <w:p w14:paraId="4C921F4B" w14:textId="77777777" w:rsidR="00DF1537" w:rsidRDefault="00000000">
      <w:pPr>
        <w:spacing w:after="40"/>
        <w:ind w:left="340"/>
      </w:pPr>
      <w:r>
        <w:rPr>
          <w:rFonts w:cs="Times New Roman"/>
        </w:rPr>
        <w:t xml:space="preserve">7. Cost of mandi licence renewal  </w:t>
      </w:r>
      <w:r>
        <w:rPr>
          <w:rFonts w:cs="Times New Roman"/>
          <w:b/>
          <w:i/>
        </w:rPr>
        <w:t>[E]</w:t>
      </w:r>
    </w:p>
    <w:p w14:paraId="1CC76A0C" w14:textId="77777777" w:rsidR="00DF1537" w:rsidRDefault="00000000">
      <w:pPr>
        <w:spacing w:after="40"/>
        <w:ind w:left="340"/>
      </w:pPr>
      <w:r>
        <w:rPr>
          <w:rFonts w:cs="Times New Roman"/>
        </w:rPr>
        <w:t xml:space="preserve">8. Cost of mandatory market fee / cess  </w:t>
      </w:r>
      <w:r>
        <w:rPr>
          <w:rFonts w:cs="Times New Roman"/>
          <w:b/>
          <w:i/>
        </w:rPr>
        <w:t>[E]</w:t>
      </w:r>
    </w:p>
    <w:p w14:paraId="293C141F" w14:textId="77777777" w:rsidR="00DF1537" w:rsidRDefault="00000000">
      <w:pPr>
        <w:spacing w:after="40"/>
        <w:ind w:left="340"/>
      </w:pPr>
      <w:r>
        <w:rPr>
          <w:rFonts w:cs="Times New Roman"/>
        </w:rPr>
        <w:t xml:space="preserve">9. Cost of arbitration in case of disputes  </w:t>
      </w:r>
      <w:r>
        <w:rPr>
          <w:rFonts w:cs="Times New Roman"/>
          <w:b/>
          <w:i/>
        </w:rPr>
        <w:t>[E]</w:t>
      </w:r>
    </w:p>
    <w:p w14:paraId="00DCA0DD" w14:textId="77777777" w:rsidR="00DF1537" w:rsidRDefault="00000000">
      <w:pPr>
        <w:spacing w:after="40"/>
        <w:ind w:left="340"/>
      </w:pPr>
      <w:r>
        <w:rPr>
          <w:rFonts w:cs="Times New Roman"/>
        </w:rPr>
        <w:t xml:space="preserve">10. Cost of waste disposal at mandi premises  </w:t>
      </w:r>
      <w:r>
        <w:rPr>
          <w:rFonts w:cs="Times New Roman"/>
          <w:b/>
          <w:i/>
        </w:rPr>
        <w:t>[E]</w:t>
      </w:r>
    </w:p>
    <w:p w14:paraId="2B13E938" w14:textId="77777777" w:rsidR="00DF1537" w:rsidRDefault="00000000">
      <w:pPr>
        <w:spacing w:after="40"/>
        <w:ind w:left="340"/>
      </w:pPr>
      <w:r>
        <w:rPr>
          <w:rFonts w:cs="Times New Roman"/>
        </w:rPr>
        <w:t xml:space="preserve">11. Unloading and entry-gate time at mandi  </w:t>
      </w:r>
      <w:r>
        <w:rPr>
          <w:rFonts w:cs="Times New Roman"/>
          <w:b/>
          <w:i/>
        </w:rPr>
        <w:t>[R]</w:t>
      </w:r>
    </w:p>
    <w:p w14:paraId="35E6E642" w14:textId="77777777" w:rsidR="00DF1537" w:rsidRDefault="00000000">
      <w:pPr>
        <w:spacing w:after="40"/>
        <w:ind w:left="340"/>
      </w:pPr>
      <w:r>
        <w:rPr>
          <w:rFonts w:cs="Times New Roman"/>
        </w:rPr>
        <w:t xml:space="preserve">12. Waiting time before auction begins  </w:t>
      </w:r>
      <w:r>
        <w:rPr>
          <w:rFonts w:cs="Times New Roman"/>
          <w:b/>
          <w:i/>
        </w:rPr>
        <w:t>[R]</w:t>
      </w:r>
    </w:p>
    <w:p w14:paraId="761C39F1" w14:textId="77777777" w:rsidR="00DF1537" w:rsidRDefault="00000000">
      <w:pPr>
        <w:spacing w:after="40"/>
        <w:ind w:left="340"/>
      </w:pPr>
      <w:r>
        <w:rPr>
          <w:rFonts w:cs="Times New Roman"/>
        </w:rPr>
        <w:t xml:space="preserve">13. Auction duration at mandi  </w:t>
      </w:r>
      <w:r>
        <w:rPr>
          <w:rFonts w:cs="Times New Roman"/>
          <w:b/>
          <w:i/>
        </w:rPr>
        <w:t>[R]</w:t>
      </w:r>
    </w:p>
    <w:p w14:paraId="33E7D17B" w14:textId="77777777" w:rsidR="00DF1537" w:rsidRDefault="00000000">
      <w:pPr>
        <w:spacing w:after="40"/>
        <w:ind w:left="340"/>
      </w:pPr>
      <w:r>
        <w:rPr>
          <w:rFonts w:cs="Times New Roman"/>
        </w:rPr>
        <w:t xml:space="preserve">14. Payment settlement / cash release time  </w:t>
      </w:r>
      <w:r>
        <w:rPr>
          <w:rFonts w:cs="Times New Roman"/>
          <w:b/>
          <w:i/>
        </w:rPr>
        <w:t>[R]</w:t>
      </w:r>
    </w:p>
    <w:p w14:paraId="5F5C29FB" w14:textId="77777777" w:rsidR="00DF1537" w:rsidRDefault="00000000">
      <w:pPr>
        <w:spacing w:after="40"/>
        <w:ind w:left="340"/>
      </w:pPr>
      <w:r>
        <w:rPr>
          <w:rFonts w:cs="Times New Roman"/>
        </w:rPr>
        <w:t xml:space="preserve">15. Loading time for outbound dispatch  </w:t>
      </w:r>
      <w:r>
        <w:rPr>
          <w:rFonts w:cs="Times New Roman"/>
          <w:b/>
          <w:i/>
        </w:rPr>
        <w:t>[R]</w:t>
      </w:r>
    </w:p>
    <w:p w14:paraId="6DC37B44" w14:textId="77777777" w:rsidR="00DF1537" w:rsidRDefault="00000000">
      <w:pPr>
        <w:spacing w:after="40"/>
        <w:ind w:left="340"/>
      </w:pPr>
      <w:r>
        <w:rPr>
          <w:rFonts w:cs="Times New Roman"/>
        </w:rPr>
        <w:t xml:space="preserve">16. Time spent in queue at mandi gate  </w:t>
      </w:r>
      <w:r>
        <w:rPr>
          <w:rFonts w:cs="Times New Roman"/>
          <w:b/>
          <w:i/>
        </w:rPr>
        <w:t>[E]</w:t>
      </w:r>
    </w:p>
    <w:p w14:paraId="7F5CCDEB" w14:textId="77777777" w:rsidR="00DF1537" w:rsidRDefault="00000000">
      <w:pPr>
        <w:spacing w:after="40"/>
        <w:ind w:left="340"/>
      </w:pPr>
      <w:r>
        <w:rPr>
          <w:rFonts w:cs="Times New Roman"/>
        </w:rPr>
        <w:t xml:space="preserve">17. Time consumed in obtaining gate-pass and entry slip  </w:t>
      </w:r>
      <w:r>
        <w:rPr>
          <w:rFonts w:cs="Times New Roman"/>
          <w:b/>
          <w:i/>
        </w:rPr>
        <w:t>[E]</w:t>
      </w:r>
    </w:p>
    <w:p w14:paraId="2654B811" w14:textId="77777777" w:rsidR="00DF1537" w:rsidRDefault="00000000">
      <w:pPr>
        <w:spacing w:after="40"/>
        <w:ind w:left="340"/>
      </w:pPr>
      <w:r>
        <w:rPr>
          <w:rFonts w:cs="Times New Roman"/>
        </w:rPr>
        <w:t xml:space="preserve">18. Time required for re-weighing on buyer's request  </w:t>
      </w:r>
      <w:r>
        <w:rPr>
          <w:rFonts w:cs="Times New Roman"/>
          <w:b/>
          <w:i/>
        </w:rPr>
        <w:t>[E]</w:t>
      </w:r>
    </w:p>
    <w:p w14:paraId="1B263C38" w14:textId="77777777" w:rsidR="00DF1537" w:rsidRDefault="00000000">
      <w:pPr>
        <w:spacing w:after="40"/>
        <w:ind w:left="340"/>
      </w:pPr>
      <w:r>
        <w:rPr>
          <w:rFonts w:cs="Times New Roman"/>
        </w:rPr>
        <w:t xml:space="preserve">19. Time used in coordinating with multiple buyers  </w:t>
      </w:r>
      <w:r>
        <w:rPr>
          <w:rFonts w:cs="Times New Roman"/>
          <w:b/>
          <w:i/>
        </w:rPr>
        <w:t>[E]</w:t>
      </w:r>
    </w:p>
    <w:p w14:paraId="24E0F43B" w14:textId="77777777" w:rsidR="00DF1537" w:rsidRDefault="00000000">
      <w:pPr>
        <w:spacing w:after="40"/>
        <w:ind w:left="340"/>
      </w:pPr>
      <w:r>
        <w:rPr>
          <w:rFonts w:cs="Times New Roman"/>
        </w:rPr>
        <w:t xml:space="preserve">20. Quality inspection at mandi entry  </w:t>
      </w:r>
      <w:r>
        <w:rPr>
          <w:rFonts w:cs="Times New Roman"/>
          <w:b/>
          <w:i/>
        </w:rPr>
        <w:t>[R]</w:t>
      </w:r>
    </w:p>
    <w:p w14:paraId="650644A3" w14:textId="77777777" w:rsidR="00DF1537" w:rsidRDefault="00000000">
      <w:pPr>
        <w:spacing w:after="40"/>
        <w:ind w:left="340"/>
      </w:pPr>
      <w:r>
        <w:rPr>
          <w:rFonts w:cs="Times New Roman"/>
        </w:rPr>
        <w:t xml:space="preserve">21. Storage conditions inside the mandi shed  </w:t>
      </w:r>
      <w:r>
        <w:rPr>
          <w:rFonts w:cs="Times New Roman"/>
          <w:b/>
          <w:i/>
        </w:rPr>
        <w:t>[R]</w:t>
      </w:r>
    </w:p>
    <w:p w14:paraId="3C840CD0" w14:textId="77777777" w:rsidR="00DF1537" w:rsidRDefault="00000000">
      <w:pPr>
        <w:spacing w:after="40"/>
        <w:ind w:left="340"/>
      </w:pPr>
      <w:r>
        <w:rPr>
          <w:rFonts w:cs="Times New Roman"/>
        </w:rPr>
        <w:t xml:space="preserve">22. Handling care during the auction process  </w:t>
      </w:r>
      <w:r>
        <w:rPr>
          <w:rFonts w:cs="Times New Roman"/>
          <w:b/>
          <w:i/>
        </w:rPr>
        <w:t>[R]</w:t>
      </w:r>
    </w:p>
    <w:p w14:paraId="30EC5B1C" w14:textId="77777777" w:rsidR="00DF1537" w:rsidRDefault="00000000">
      <w:pPr>
        <w:spacing w:after="40"/>
        <w:ind w:left="340"/>
      </w:pPr>
      <w:r>
        <w:rPr>
          <w:rFonts w:cs="Times New Roman"/>
        </w:rPr>
        <w:t xml:space="preserve">23. Verification of grading by buyer  </w:t>
      </w:r>
      <w:r>
        <w:rPr>
          <w:rFonts w:cs="Times New Roman"/>
          <w:b/>
          <w:i/>
        </w:rPr>
        <w:t>[R]</w:t>
      </w:r>
    </w:p>
    <w:p w14:paraId="767008F3" w14:textId="77777777" w:rsidR="00DF1537" w:rsidRDefault="00000000">
      <w:pPr>
        <w:spacing w:after="40"/>
        <w:ind w:left="340"/>
      </w:pPr>
      <w:r>
        <w:rPr>
          <w:rFonts w:cs="Times New Roman"/>
        </w:rPr>
        <w:t xml:space="preserve">24. Post-auction handling and re-stacking  </w:t>
      </w:r>
      <w:r>
        <w:rPr>
          <w:rFonts w:cs="Times New Roman"/>
          <w:b/>
          <w:i/>
        </w:rPr>
        <w:t>[R]</w:t>
      </w:r>
    </w:p>
    <w:p w14:paraId="431452EE" w14:textId="77777777" w:rsidR="00DF1537" w:rsidRDefault="00000000">
      <w:pPr>
        <w:spacing w:after="40"/>
        <w:ind w:left="340"/>
      </w:pPr>
      <w:r>
        <w:rPr>
          <w:rFonts w:cs="Times New Roman"/>
        </w:rPr>
        <w:t xml:space="preserve">25. Mixing of stock from different consignments  </w:t>
      </w:r>
      <w:r>
        <w:rPr>
          <w:rFonts w:cs="Times New Roman"/>
          <w:b/>
          <w:i/>
        </w:rPr>
        <w:t>[E]</w:t>
      </w:r>
    </w:p>
    <w:p w14:paraId="7DBE49A7" w14:textId="77777777" w:rsidR="00DF1537" w:rsidRDefault="00000000">
      <w:pPr>
        <w:spacing w:after="40"/>
        <w:ind w:left="340"/>
      </w:pPr>
      <w:r>
        <w:rPr>
          <w:rFonts w:cs="Times New Roman"/>
        </w:rPr>
        <w:t xml:space="preserve">26. Hygiene level of mandi floor  </w:t>
      </w:r>
      <w:r>
        <w:rPr>
          <w:rFonts w:cs="Times New Roman"/>
          <w:b/>
          <w:i/>
        </w:rPr>
        <w:t>[E]</w:t>
      </w:r>
    </w:p>
    <w:p w14:paraId="081C79AB" w14:textId="77777777" w:rsidR="00DF1537" w:rsidRDefault="00000000">
      <w:pPr>
        <w:spacing w:after="40"/>
        <w:ind w:left="340"/>
      </w:pPr>
      <w:r>
        <w:rPr>
          <w:rFonts w:cs="Times New Roman"/>
        </w:rPr>
        <w:t xml:space="preserve">27. Pest and insect exposure inside mandi sheds  </w:t>
      </w:r>
      <w:r>
        <w:rPr>
          <w:rFonts w:cs="Times New Roman"/>
          <w:b/>
          <w:i/>
        </w:rPr>
        <w:t>[E]</w:t>
      </w:r>
    </w:p>
    <w:p w14:paraId="47743B1C" w14:textId="77777777" w:rsidR="00DF1537" w:rsidRDefault="00000000">
      <w:pPr>
        <w:spacing w:after="40"/>
        <w:ind w:left="340"/>
      </w:pPr>
      <w:r>
        <w:rPr>
          <w:rFonts w:cs="Times New Roman"/>
        </w:rPr>
        <w:t xml:space="preserve">28. Damage caused by stacking pressure during peak inflow  </w:t>
      </w:r>
      <w:r>
        <w:rPr>
          <w:rFonts w:cs="Times New Roman"/>
          <w:b/>
          <w:i/>
        </w:rPr>
        <w:t>[E]</w:t>
      </w:r>
    </w:p>
    <w:p w14:paraId="510C7E88" w14:textId="77777777" w:rsidR="00DF1537" w:rsidRDefault="00000000">
      <w:pPr>
        <w:keepNext/>
        <w:spacing w:before="160" w:after="80"/>
      </w:pPr>
      <w:r>
        <w:rPr>
          <w:rFonts w:cs="Times New Roman"/>
          <w:b/>
          <w:i/>
        </w:rPr>
        <w:lastRenderedPageBreak/>
        <w:t>(D) Retailer Stage – 25 initial factors</w:t>
      </w:r>
    </w:p>
    <w:p w14:paraId="675F0DAE" w14:textId="77777777" w:rsidR="00DF1537" w:rsidRDefault="00000000">
      <w:pPr>
        <w:spacing w:after="40"/>
        <w:ind w:left="340"/>
      </w:pPr>
      <w:r>
        <w:rPr>
          <w:rFonts w:cs="Times New Roman"/>
        </w:rPr>
        <w:t xml:space="preserve">1. Purchase cost from mandi / wholesaler  </w:t>
      </w:r>
      <w:r>
        <w:rPr>
          <w:rFonts w:cs="Times New Roman"/>
          <w:b/>
          <w:i/>
        </w:rPr>
        <w:t>[R]</w:t>
      </w:r>
    </w:p>
    <w:p w14:paraId="449CCA17" w14:textId="77777777" w:rsidR="00DF1537" w:rsidRDefault="00000000">
      <w:pPr>
        <w:spacing w:after="40"/>
        <w:ind w:left="340"/>
      </w:pPr>
      <w:r>
        <w:rPr>
          <w:rFonts w:cs="Times New Roman"/>
        </w:rPr>
        <w:t xml:space="preserve">2. Transportation cost from mandi to retail outlet  </w:t>
      </w:r>
      <w:r>
        <w:rPr>
          <w:rFonts w:cs="Times New Roman"/>
          <w:b/>
          <w:i/>
        </w:rPr>
        <w:t>[R]</w:t>
      </w:r>
    </w:p>
    <w:p w14:paraId="4E01B430" w14:textId="77777777" w:rsidR="00DF1537" w:rsidRDefault="00000000">
      <w:pPr>
        <w:spacing w:after="40"/>
        <w:ind w:left="340"/>
      </w:pPr>
      <w:r>
        <w:rPr>
          <w:rFonts w:cs="Times New Roman"/>
        </w:rPr>
        <w:t xml:space="preserve">3. Storage and display cost at retail level  </w:t>
      </w:r>
      <w:r>
        <w:rPr>
          <w:rFonts w:cs="Times New Roman"/>
          <w:b/>
          <w:i/>
        </w:rPr>
        <w:t>[R]</w:t>
      </w:r>
    </w:p>
    <w:p w14:paraId="326A7B7E" w14:textId="77777777" w:rsidR="00DF1537" w:rsidRDefault="00000000">
      <w:pPr>
        <w:spacing w:after="40"/>
        <w:ind w:left="340"/>
      </w:pPr>
      <w:r>
        <w:rPr>
          <w:rFonts w:cs="Times New Roman"/>
        </w:rPr>
        <w:t xml:space="preserve">4. Wastage and spoilage cost at retail  </w:t>
      </w:r>
      <w:r>
        <w:rPr>
          <w:rFonts w:cs="Times New Roman"/>
          <w:b/>
          <w:i/>
        </w:rPr>
        <w:t>[R]</w:t>
      </w:r>
    </w:p>
    <w:p w14:paraId="3A105363" w14:textId="77777777" w:rsidR="00DF1537" w:rsidRDefault="00000000">
      <w:pPr>
        <w:spacing w:after="40"/>
        <w:ind w:left="340"/>
      </w:pPr>
      <w:r>
        <w:rPr>
          <w:rFonts w:cs="Times New Roman"/>
        </w:rPr>
        <w:t xml:space="preserve">5. Retail space rent or daily pitch fee  </w:t>
      </w:r>
      <w:r>
        <w:rPr>
          <w:rFonts w:cs="Times New Roman"/>
          <w:b/>
          <w:i/>
        </w:rPr>
        <w:t>[R]</w:t>
      </w:r>
    </w:p>
    <w:p w14:paraId="1F5BC2CD" w14:textId="77777777" w:rsidR="00DF1537" w:rsidRDefault="00000000">
      <w:pPr>
        <w:spacing w:after="40"/>
        <w:ind w:left="340"/>
      </w:pPr>
      <w:r>
        <w:rPr>
          <w:rFonts w:cs="Times New Roman"/>
        </w:rPr>
        <w:t xml:space="preserve">6. Handling and labour cost at the shop  </w:t>
      </w:r>
      <w:r>
        <w:rPr>
          <w:rFonts w:cs="Times New Roman"/>
          <w:b/>
          <w:i/>
        </w:rPr>
        <w:t>[R]</w:t>
      </w:r>
    </w:p>
    <w:p w14:paraId="1E4CF10A" w14:textId="77777777" w:rsidR="00DF1537" w:rsidRDefault="00000000">
      <w:pPr>
        <w:spacing w:after="40"/>
        <w:ind w:left="340"/>
      </w:pPr>
      <w:r>
        <w:rPr>
          <w:rFonts w:cs="Times New Roman"/>
        </w:rPr>
        <w:t xml:space="preserve">7. Cost of carry bags and small packing material  </w:t>
      </w:r>
      <w:r>
        <w:rPr>
          <w:rFonts w:cs="Times New Roman"/>
          <w:b/>
          <w:i/>
        </w:rPr>
        <w:t>[E]</w:t>
      </w:r>
    </w:p>
    <w:p w14:paraId="08C7D9D0" w14:textId="77777777" w:rsidR="00DF1537" w:rsidRDefault="00000000">
      <w:pPr>
        <w:spacing w:after="40"/>
        <w:ind w:left="340"/>
      </w:pPr>
      <w:r>
        <w:rPr>
          <w:rFonts w:cs="Times New Roman"/>
        </w:rPr>
        <w:t xml:space="preserve">8. Cost of street vendor / municipal levies  </w:t>
      </w:r>
      <w:r>
        <w:rPr>
          <w:rFonts w:cs="Times New Roman"/>
          <w:b/>
          <w:i/>
        </w:rPr>
        <w:t>[E]</w:t>
      </w:r>
    </w:p>
    <w:p w14:paraId="75FBB77B" w14:textId="77777777" w:rsidR="00DF1537" w:rsidRDefault="00000000">
      <w:pPr>
        <w:spacing w:after="40"/>
        <w:ind w:left="340"/>
      </w:pPr>
      <w:r>
        <w:rPr>
          <w:rFonts w:cs="Times New Roman"/>
        </w:rPr>
        <w:t xml:space="preserve">9. Cost of price-tags and small signage  </w:t>
      </w:r>
      <w:r>
        <w:rPr>
          <w:rFonts w:cs="Times New Roman"/>
          <w:b/>
          <w:i/>
        </w:rPr>
        <w:t>[E]</w:t>
      </w:r>
    </w:p>
    <w:p w14:paraId="54BAEF5B" w14:textId="77777777" w:rsidR="00DF1537" w:rsidRDefault="00000000">
      <w:pPr>
        <w:spacing w:after="40"/>
        <w:ind w:left="340"/>
      </w:pPr>
      <w:r>
        <w:rPr>
          <w:rFonts w:cs="Times New Roman"/>
        </w:rPr>
        <w:t xml:space="preserve">10. Cost of weighing scale calibration  </w:t>
      </w:r>
      <w:r>
        <w:rPr>
          <w:rFonts w:cs="Times New Roman"/>
          <w:b/>
          <w:i/>
        </w:rPr>
        <w:t>[E]</w:t>
      </w:r>
    </w:p>
    <w:p w14:paraId="227D51B3" w14:textId="77777777" w:rsidR="00DF1537" w:rsidRDefault="00000000">
      <w:pPr>
        <w:spacing w:after="40"/>
        <w:ind w:left="340"/>
      </w:pPr>
      <w:r>
        <w:rPr>
          <w:rFonts w:cs="Times New Roman"/>
        </w:rPr>
        <w:t xml:space="preserve">11. Time spent in procurement from wholesaler / mandi  </w:t>
      </w:r>
      <w:r>
        <w:rPr>
          <w:rFonts w:cs="Times New Roman"/>
          <w:b/>
          <w:i/>
        </w:rPr>
        <w:t>[R]</w:t>
      </w:r>
    </w:p>
    <w:p w14:paraId="3CB3F920" w14:textId="77777777" w:rsidR="00DF1537" w:rsidRDefault="00000000">
      <w:pPr>
        <w:spacing w:after="40"/>
        <w:ind w:left="340"/>
      </w:pPr>
      <w:r>
        <w:rPr>
          <w:rFonts w:cs="Times New Roman"/>
        </w:rPr>
        <w:t xml:space="preserve">12. Time taken in arranging the display  </w:t>
      </w:r>
      <w:r>
        <w:rPr>
          <w:rFonts w:cs="Times New Roman"/>
          <w:b/>
          <w:i/>
        </w:rPr>
        <w:t>[R]</w:t>
      </w:r>
    </w:p>
    <w:p w14:paraId="5F6903D6" w14:textId="77777777" w:rsidR="00DF1537" w:rsidRDefault="00000000">
      <w:pPr>
        <w:spacing w:after="40"/>
        <w:ind w:left="340"/>
      </w:pPr>
      <w:r>
        <w:rPr>
          <w:rFonts w:cs="Times New Roman"/>
        </w:rPr>
        <w:t xml:space="preserve">13. Time spent in attending customers  </w:t>
      </w:r>
      <w:r>
        <w:rPr>
          <w:rFonts w:cs="Times New Roman"/>
          <w:b/>
          <w:i/>
        </w:rPr>
        <w:t>[R]</w:t>
      </w:r>
    </w:p>
    <w:p w14:paraId="5AC4FFF5" w14:textId="77777777" w:rsidR="00DF1537" w:rsidRDefault="00000000">
      <w:pPr>
        <w:spacing w:after="40"/>
        <w:ind w:left="340"/>
      </w:pPr>
      <w:r>
        <w:rPr>
          <w:rFonts w:cs="Times New Roman"/>
        </w:rPr>
        <w:t xml:space="preserve">14. Inventory turnover time at retail level  </w:t>
      </w:r>
      <w:r>
        <w:rPr>
          <w:rFonts w:cs="Times New Roman"/>
          <w:b/>
          <w:i/>
        </w:rPr>
        <w:t>[R]</w:t>
      </w:r>
    </w:p>
    <w:p w14:paraId="529C4454" w14:textId="77777777" w:rsidR="00DF1537" w:rsidRDefault="00000000">
      <w:pPr>
        <w:spacing w:after="40"/>
        <w:ind w:left="340"/>
      </w:pPr>
      <w:r>
        <w:rPr>
          <w:rFonts w:cs="Times New Roman"/>
        </w:rPr>
        <w:t xml:space="preserve">15. Time spent in daily price discovery  </w:t>
      </w:r>
      <w:r>
        <w:rPr>
          <w:rFonts w:cs="Times New Roman"/>
          <w:b/>
          <w:i/>
        </w:rPr>
        <w:t>[E]</w:t>
      </w:r>
    </w:p>
    <w:p w14:paraId="4FF61AB0" w14:textId="77777777" w:rsidR="00DF1537" w:rsidRDefault="00000000">
      <w:pPr>
        <w:spacing w:after="40"/>
        <w:ind w:left="340"/>
      </w:pPr>
      <w:r>
        <w:rPr>
          <w:rFonts w:cs="Times New Roman"/>
        </w:rPr>
        <w:t xml:space="preserve">16. Time used in segregating overripe fruits each morning  </w:t>
      </w:r>
      <w:r>
        <w:rPr>
          <w:rFonts w:cs="Times New Roman"/>
          <w:b/>
          <w:i/>
        </w:rPr>
        <w:t>[E]</w:t>
      </w:r>
    </w:p>
    <w:p w14:paraId="2F6AB96A" w14:textId="77777777" w:rsidR="00DF1537" w:rsidRDefault="00000000">
      <w:pPr>
        <w:spacing w:after="40"/>
        <w:ind w:left="340"/>
      </w:pPr>
      <w:r>
        <w:rPr>
          <w:rFonts w:cs="Times New Roman"/>
        </w:rPr>
        <w:t xml:space="preserve">17. Time taken in cash settlement at end of day  </w:t>
      </w:r>
      <w:r>
        <w:rPr>
          <w:rFonts w:cs="Times New Roman"/>
          <w:b/>
          <w:i/>
        </w:rPr>
        <w:t>[E]</w:t>
      </w:r>
    </w:p>
    <w:p w14:paraId="2C57EB6E" w14:textId="77777777" w:rsidR="00DF1537" w:rsidRDefault="00000000">
      <w:pPr>
        <w:spacing w:after="40"/>
        <w:ind w:left="340"/>
      </w:pPr>
      <w:r>
        <w:rPr>
          <w:rFonts w:cs="Times New Roman"/>
        </w:rPr>
        <w:t xml:space="preserve">18. Quality check at the time of purchase from mandi  </w:t>
      </w:r>
      <w:r>
        <w:rPr>
          <w:rFonts w:cs="Times New Roman"/>
          <w:b/>
          <w:i/>
        </w:rPr>
        <w:t>[R]</w:t>
      </w:r>
    </w:p>
    <w:p w14:paraId="43EF9F38" w14:textId="77777777" w:rsidR="00DF1537" w:rsidRDefault="00000000">
      <w:pPr>
        <w:spacing w:after="40"/>
        <w:ind w:left="340"/>
      </w:pPr>
      <w:r>
        <w:rPr>
          <w:rFonts w:cs="Times New Roman"/>
        </w:rPr>
        <w:t xml:space="preserve">19. Quality of storage and display at retail  </w:t>
      </w:r>
      <w:r>
        <w:rPr>
          <w:rFonts w:cs="Times New Roman"/>
          <w:b/>
          <w:i/>
        </w:rPr>
        <w:t>[R]</w:t>
      </w:r>
    </w:p>
    <w:p w14:paraId="5ABC1364" w14:textId="77777777" w:rsidR="00DF1537" w:rsidRDefault="00000000">
      <w:pPr>
        <w:spacing w:after="40"/>
        <w:ind w:left="340"/>
      </w:pPr>
      <w:r>
        <w:rPr>
          <w:rFonts w:cs="Times New Roman"/>
        </w:rPr>
        <w:t xml:space="preserve">20. Maintenance of freshness through the day  </w:t>
      </w:r>
      <w:r>
        <w:rPr>
          <w:rFonts w:cs="Times New Roman"/>
          <w:b/>
          <w:i/>
        </w:rPr>
        <w:t>[R]</w:t>
      </w:r>
    </w:p>
    <w:p w14:paraId="7C40BA51" w14:textId="77777777" w:rsidR="00DF1537" w:rsidRDefault="00000000">
      <w:pPr>
        <w:spacing w:after="40"/>
        <w:ind w:left="340"/>
      </w:pPr>
      <w:r>
        <w:rPr>
          <w:rFonts w:cs="Times New Roman"/>
        </w:rPr>
        <w:t xml:space="preserve">21. Customer perception of fruit quality  </w:t>
      </w:r>
      <w:r>
        <w:rPr>
          <w:rFonts w:cs="Times New Roman"/>
          <w:b/>
          <w:i/>
        </w:rPr>
        <w:t>[R]</w:t>
      </w:r>
    </w:p>
    <w:p w14:paraId="5A38B135" w14:textId="77777777" w:rsidR="00DF1537" w:rsidRDefault="00000000">
      <w:pPr>
        <w:spacing w:after="40"/>
        <w:ind w:left="340"/>
      </w:pPr>
      <w:r>
        <w:rPr>
          <w:rFonts w:cs="Times New Roman"/>
        </w:rPr>
        <w:t xml:space="preserve">22. Quality reflected in post-sale customer feedback  </w:t>
      </w:r>
      <w:r>
        <w:rPr>
          <w:rFonts w:cs="Times New Roman"/>
          <w:b/>
          <w:i/>
        </w:rPr>
        <w:t>[R]</w:t>
      </w:r>
    </w:p>
    <w:p w14:paraId="4BF31ACA" w14:textId="77777777" w:rsidR="00DF1537" w:rsidRDefault="00000000">
      <w:pPr>
        <w:spacing w:after="40"/>
        <w:ind w:left="340"/>
      </w:pPr>
      <w:r>
        <w:rPr>
          <w:rFonts w:cs="Times New Roman"/>
        </w:rPr>
        <w:t xml:space="preserve">23. Direct exposure of fruit to sunlight at the shop  </w:t>
      </w:r>
      <w:r>
        <w:rPr>
          <w:rFonts w:cs="Times New Roman"/>
          <w:b/>
          <w:i/>
        </w:rPr>
        <w:t>[E]</w:t>
      </w:r>
    </w:p>
    <w:p w14:paraId="48579DBC" w14:textId="77777777" w:rsidR="00DF1537" w:rsidRDefault="00000000">
      <w:pPr>
        <w:spacing w:after="40"/>
        <w:ind w:left="340"/>
      </w:pPr>
      <w:r>
        <w:rPr>
          <w:rFonts w:cs="Times New Roman"/>
        </w:rPr>
        <w:t xml:space="preserve">24. Effect of dust and pollution on display fruits  </w:t>
      </w:r>
      <w:r>
        <w:rPr>
          <w:rFonts w:cs="Times New Roman"/>
          <w:b/>
          <w:i/>
        </w:rPr>
        <w:t>[E]</w:t>
      </w:r>
    </w:p>
    <w:p w14:paraId="644B13C8" w14:textId="77777777" w:rsidR="00DF1537" w:rsidRDefault="00000000">
      <w:pPr>
        <w:spacing w:after="40"/>
        <w:ind w:left="340"/>
      </w:pPr>
      <w:r>
        <w:rPr>
          <w:rFonts w:cs="Times New Roman"/>
        </w:rPr>
        <w:t xml:space="preserve">25. Quality damage due to repeated handling by customers  </w:t>
      </w:r>
      <w:r>
        <w:rPr>
          <w:rFonts w:cs="Times New Roman"/>
          <w:b/>
          <w:i/>
        </w:rPr>
        <w:t>[E]</w:t>
      </w:r>
    </w:p>
    <w:p w14:paraId="2F42BB5F" w14:textId="77777777" w:rsidR="00DF1537" w:rsidRDefault="00000000">
      <w:pPr>
        <w:keepNext/>
        <w:spacing w:before="160" w:after="80"/>
      </w:pPr>
      <w:r>
        <w:rPr>
          <w:rFonts w:cs="Times New Roman"/>
          <w:b/>
          <w:i/>
        </w:rPr>
        <w:t>(E) Transportation Stage – 30 initial factors</w:t>
      </w:r>
    </w:p>
    <w:p w14:paraId="2E1AEB94" w14:textId="77777777" w:rsidR="00DF1537" w:rsidRDefault="00000000">
      <w:pPr>
        <w:spacing w:after="40"/>
        <w:ind w:left="340"/>
      </w:pPr>
      <w:r>
        <w:rPr>
          <w:rFonts w:cs="Times New Roman"/>
        </w:rPr>
        <w:t xml:space="preserve">1. Vehicle hire / ownership cost  </w:t>
      </w:r>
      <w:r>
        <w:rPr>
          <w:rFonts w:cs="Times New Roman"/>
          <w:b/>
          <w:i/>
        </w:rPr>
        <w:t>[R]</w:t>
      </w:r>
    </w:p>
    <w:p w14:paraId="59CC4BDB" w14:textId="77777777" w:rsidR="00DF1537" w:rsidRDefault="00000000">
      <w:pPr>
        <w:spacing w:after="40"/>
        <w:ind w:left="340"/>
      </w:pPr>
      <w:r>
        <w:rPr>
          <w:rFonts w:cs="Times New Roman"/>
        </w:rPr>
        <w:t xml:space="preserve">2. Fuel and routine maintenance cost  </w:t>
      </w:r>
      <w:r>
        <w:rPr>
          <w:rFonts w:cs="Times New Roman"/>
          <w:b/>
          <w:i/>
        </w:rPr>
        <w:t>[R]</w:t>
      </w:r>
    </w:p>
    <w:p w14:paraId="0D86E827" w14:textId="77777777" w:rsidR="00DF1537" w:rsidRDefault="00000000">
      <w:pPr>
        <w:spacing w:after="40"/>
        <w:ind w:left="340"/>
      </w:pPr>
      <w:r>
        <w:rPr>
          <w:rFonts w:cs="Times New Roman"/>
        </w:rPr>
        <w:t xml:space="preserve">3. Driver and helper wages  </w:t>
      </w:r>
      <w:r>
        <w:rPr>
          <w:rFonts w:cs="Times New Roman"/>
          <w:b/>
          <w:i/>
        </w:rPr>
        <w:t>[R]</w:t>
      </w:r>
    </w:p>
    <w:p w14:paraId="0B84E09C" w14:textId="77777777" w:rsidR="00DF1537" w:rsidRDefault="00000000">
      <w:pPr>
        <w:spacing w:after="40"/>
        <w:ind w:left="340"/>
      </w:pPr>
      <w:r>
        <w:rPr>
          <w:rFonts w:cs="Times New Roman"/>
        </w:rPr>
        <w:t xml:space="preserve">4. Loading and unloading charges at terminals  </w:t>
      </w:r>
      <w:r>
        <w:rPr>
          <w:rFonts w:cs="Times New Roman"/>
          <w:b/>
          <w:i/>
        </w:rPr>
        <w:t>[R]</w:t>
      </w:r>
    </w:p>
    <w:p w14:paraId="03A97C3E" w14:textId="77777777" w:rsidR="00DF1537" w:rsidRDefault="00000000">
      <w:pPr>
        <w:spacing w:after="40"/>
        <w:ind w:left="340"/>
      </w:pPr>
      <w:r>
        <w:rPr>
          <w:rFonts w:cs="Times New Roman"/>
        </w:rPr>
        <w:t xml:space="preserve">5. Insurance and statutory permit cost  </w:t>
      </w:r>
      <w:r>
        <w:rPr>
          <w:rFonts w:cs="Times New Roman"/>
          <w:b/>
          <w:i/>
        </w:rPr>
        <w:t>[R]</w:t>
      </w:r>
    </w:p>
    <w:p w14:paraId="18101983" w14:textId="77777777" w:rsidR="00DF1537" w:rsidRDefault="00000000">
      <w:pPr>
        <w:spacing w:after="40"/>
        <w:ind w:left="340"/>
      </w:pPr>
      <w:r>
        <w:rPr>
          <w:rFonts w:cs="Times New Roman"/>
        </w:rPr>
        <w:t xml:space="preserve">6. Toll and route-related charges  </w:t>
      </w:r>
      <w:r>
        <w:rPr>
          <w:rFonts w:cs="Times New Roman"/>
          <w:b/>
          <w:i/>
        </w:rPr>
        <w:t>[R]</w:t>
      </w:r>
    </w:p>
    <w:p w14:paraId="3CAF78E7" w14:textId="77777777" w:rsidR="00DF1537" w:rsidRDefault="00000000">
      <w:pPr>
        <w:spacing w:after="40"/>
        <w:ind w:left="340"/>
      </w:pPr>
      <w:r>
        <w:rPr>
          <w:rFonts w:cs="Times New Roman"/>
        </w:rPr>
        <w:t xml:space="preserve">7. Cost of parking at transit points  </w:t>
      </w:r>
      <w:r>
        <w:rPr>
          <w:rFonts w:cs="Times New Roman"/>
          <w:b/>
          <w:i/>
        </w:rPr>
        <w:t>[E]</w:t>
      </w:r>
    </w:p>
    <w:p w14:paraId="32BE063E" w14:textId="77777777" w:rsidR="00DF1537" w:rsidRDefault="00000000">
      <w:pPr>
        <w:spacing w:after="40"/>
        <w:ind w:left="340"/>
      </w:pPr>
      <w:r>
        <w:rPr>
          <w:rFonts w:cs="Times New Roman"/>
        </w:rPr>
        <w:t xml:space="preserve">8. Cost of detention during long unloading  </w:t>
      </w:r>
      <w:r>
        <w:rPr>
          <w:rFonts w:cs="Times New Roman"/>
          <w:b/>
          <w:i/>
        </w:rPr>
        <w:t>[E]</w:t>
      </w:r>
    </w:p>
    <w:p w14:paraId="3F024793" w14:textId="77777777" w:rsidR="00DF1537" w:rsidRDefault="00000000">
      <w:pPr>
        <w:spacing w:after="40"/>
        <w:ind w:left="340"/>
      </w:pPr>
      <w:r>
        <w:rPr>
          <w:rFonts w:cs="Times New Roman"/>
        </w:rPr>
        <w:lastRenderedPageBreak/>
        <w:t xml:space="preserve">9. Cost of overnight halt for drivers  </w:t>
      </w:r>
      <w:r>
        <w:rPr>
          <w:rFonts w:cs="Times New Roman"/>
          <w:b/>
          <w:i/>
        </w:rPr>
        <w:t>[E]</w:t>
      </w:r>
    </w:p>
    <w:p w14:paraId="55809E14" w14:textId="77777777" w:rsidR="00DF1537" w:rsidRDefault="00000000">
      <w:pPr>
        <w:spacing w:after="40"/>
        <w:ind w:left="340"/>
      </w:pPr>
      <w:r>
        <w:rPr>
          <w:rFonts w:cs="Times New Roman"/>
        </w:rPr>
        <w:t xml:space="preserve">10. Cost of vehicle cleaning / sanitation  </w:t>
      </w:r>
      <w:r>
        <w:rPr>
          <w:rFonts w:cs="Times New Roman"/>
          <w:b/>
          <w:i/>
        </w:rPr>
        <w:t>[E]</w:t>
      </w:r>
    </w:p>
    <w:p w14:paraId="423D50A3" w14:textId="77777777" w:rsidR="00DF1537" w:rsidRDefault="00000000">
      <w:pPr>
        <w:spacing w:after="40"/>
        <w:ind w:left="340"/>
      </w:pPr>
      <w:r>
        <w:rPr>
          <w:rFonts w:cs="Times New Roman"/>
        </w:rPr>
        <w:t xml:space="preserve">11. Cost of GPS and tracking devices  </w:t>
      </w:r>
      <w:r>
        <w:rPr>
          <w:rFonts w:cs="Times New Roman"/>
          <w:b/>
          <w:i/>
        </w:rPr>
        <w:t>[E]</w:t>
      </w:r>
    </w:p>
    <w:p w14:paraId="454B6238" w14:textId="77777777" w:rsidR="00DF1537" w:rsidRDefault="00000000">
      <w:pPr>
        <w:spacing w:after="40"/>
        <w:ind w:left="340"/>
      </w:pPr>
      <w:r>
        <w:rPr>
          <w:rFonts w:cs="Times New Roman"/>
        </w:rPr>
        <w:t xml:space="preserve">12. Vehicle availability time during peak season  </w:t>
      </w:r>
      <w:r>
        <w:rPr>
          <w:rFonts w:cs="Times New Roman"/>
          <w:b/>
          <w:i/>
        </w:rPr>
        <w:t>[R]</w:t>
      </w:r>
    </w:p>
    <w:p w14:paraId="7803D27C" w14:textId="77777777" w:rsidR="00DF1537" w:rsidRDefault="00000000">
      <w:pPr>
        <w:spacing w:after="40"/>
        <w:ind w:left="340"/>
      </w:pPr>
      <w:r>
        <w:rPr>
          <w:rFonts w:cs="Times New Roman"/>
        </w:rPr>
        <w:t xml:space="preserve">13. Loading time at the dispatch point  </w:t>
      </w:r>
      <w:r>
        <w:rPr>
          <w:rFonts w:cs="Times New Roman"/>
          <w:b/>
          <w:i/>
        </w:rPr>
        <w:t>[R]</w:t>
      </w:r>
    </w:p>
    <w:p w14:paraId="45AEDE93" w14:textId="77777777" w:rsidR="00DF1537" w:rsidRDefault="00000000">
      <w:pPr>
        <w:spacing w:after="40"/>
        <w:ind w:left="340"/>
      </w:pPr>
      <w:r>
        <w:rPr>
          <w:rFonts w:cs="Times New Roman"/>
        </w:rPr>
        <w:t xml:space="preserve">14. Transit duration on the route  </w:t>
      </w:r>
      <w:r>
        <w:rPr>
          <w:rFonts w:cs="Times New Roman"/>
          <w:b/>
          <w:i/>
        </w:rPr>
        <w:t>[R]</w:t>
      </w:r>
    </w:p>
    <w:p w14:paraId="609D8D16" w14:textId="77777777" w:rsidR="00DF1537" w:rsidRDefault="00000000">
      <w:pPr>
        <w:spacing w:after="40"/>
        <w:ind w:left="340"/>
      </w:pPr>
      <w:r>
        <w:rPr>
          <w:rFonts w:cs="Times New Roman"/>
        </w:rPr>
        <w:t xml:space="preserve">15. Unloading time at the destination  </w:t>
      </w:r>
      <w:r>
        <w:rPr>
          <w:rFonts w:cs="Times New Roman"/>
          <w:b/>
          <w:i/>
        </w:rPr>
        <w:t>[R]</w:t>
      </w:r>
    </w:p>
    <w:p w14:paraId="173A5D1C" w14:textId="77777777" w:rsidR="00DF1537" w:rsidRDefault="00000000">
      <w:pPr>
        <w:spacing w:after="40"/>
        <w:ind w:left="340"/>
      </w:pPr>
      <w:r>
        <w:rPr>
          <w:rFonts w:cs="Times New Roman"/>
        </w:rPr>
        <w:t xml:space="preserve">16. Return-journey time of the vehicle  </w:t>
      </w:r>
      <w:r>
        <w:rPr>
          <w:rFonts w:cs="Times New Roman"/>
          <w:b/>
          <w:i/>
        </w:rPr>
        <w:t>[R]</w:t>
      </w:r>
    </w:p>
    <w:p w14:paraId="3512C607" w14:textId="77777777" w:rsidR="00DF1537" w:rsidRDefault="00000000">
      <w:pPr>
        <w:spacing w:after="40"/>
        <w:ind w:left="340"/>
      </w:pPr>
      <w:r>
        <w:rPr>
          <w:rFonts w:cs="Times New Roman"/>
        </w:rPr>
        <w:t xml:space="preserve">17. Time lost in landslide / road blockage on hill routes  </w:t>
      </w:r>
      <w:r>
        <w:rPr>
          <w:rFonts w:cs="Times New Roman"/>
          <w:b/>
          <w:i/>
        </w:rPr>
        <w:t>[E]</w:t>
      </w:r>
    </w:p>
    <w:p w14:paraId="2C43BFA1" w14:textId="77777777" w:rsidR="00DF1537" w:rsidRDefault="00000000">
      <w:pPr>
        <w:spacing w:after="40"/>
        <w:ind w:left="340"/>
      </w:pPr>
      <w:r>
        <w:rPr>
          <w:rFonts w:cs="Times New Roman"/>
        </w:rPr>
        <w:t xml:space="preserve">18. Time spent at check-posts and barriers  </w:t>
      </w:r>
      <w:r>
        <w:rPr>
          <w:rFonts w:cs="Times New Roman"/>
          <w:b/>
          <w:i/>
        </w:rPr>
        <w:t>[E]</w:t>
      </w:r>
    </w:p>
    <w:p w14:paraId="3E1B4919" w14:textId="77777777" w:rsidR="00DF1537" w:rsidRDefault="00000000">
      <w:pPr>
        <w:spacing w:after="40"/>
        <w:ind w:left="340"/>
      </w:pPr>
      <w:r>
        <w:rPr>
          <w:rFonts w:cs="Times New Roman"/>
        </w:rPr>
        <w:t xml:space="preserve">19. Time used in route diversion during monsoon  </w:t>
      </w:r>
      <w:r>
        <w:rPr>
          <w:rFonts w:cs="Times New Roman"/>
          <w:b/>
          <w:i/>
        </w:rPr>
        <w:t>[E]</w:t>
      </w:r>
    </w:p>
    <w:p w14:paraId="37D0141B" w14:textId="77777777" w:rsidR="00DF1537" w:rsidRDefault="00000000">
      <w:pPr>
        <w:spacing w:after="40"/>
        <w:ind w:left="340"/>
      </w:pPr>
      <w:r>
        <w:rPr>
          <w:rFonts w:cs="Times New Roman"/>
        </w:rPr>
        <w:t xml:space="preserve">20. Documentation and gate-pass time  </w:t>
      </w:r>
      <w:r>
        <w:rPr>
          <w:rFonts w:cs="Times New Roman"/>
          <w:b/>
          <w:i/>
        </w:rPr>
        <w:t>[E]</w:t>
      </w:r>
    </w:p>
    <w:p w14:paraId="44A02959" w14:textId="77777777" w:rsidR="00DF1537" w:rsidRDefault="00000000">
      <w:pPr>
        <w:spacing w:after="40"/>
        <w:ind w:left="340"/>
      </w:pPr>
      <w:r>
        <w:rPr>
          <w:rFonts w:cs="Times New Roman"/>
        </w:rPr>
        <w:t xml:space="preserve">21. Driver rest break time during long haul  </w:t>
      </w:r>
      <w:r>
        <w:rPr>
          <w:rFonts w:cs="Times New Roman"/>
          <w:b/>
          <w:i/>
        </w:rPr>
        <w:t>[E]</w:t>
      </w:r>
    </w:p>
    <w:p w14:paraId="4F5F177E" w14:textId="77777777" w:rsidR="00DF1537" w:rsidRDefault="00000000">
      <w:pPr>
        <w:spacing w:after="40"/>
        <w:ind w:left="340"/>
      </w:pPr>
      <w:r>
        <w:rPr>
          <w:rFonts w:cs="Times New Roman"/>
        </w:rPr>
        <w:t xml:space="preserve">22. Vehicle condition and overall cleanliness  </w:t>
      </w:r>
      <w:r>
        <w:rPr>
          <w:rFonts w:cs="Times New Roman"/>
          <w:b/>
          <w:i/>
        </w:rPr>
        <w:t>[R]</w:t>
      </w:r>
    </w:p>
    <w:p w14:paraId="0E1526A7" w14:textId="77777777" w:rsidR="00DF1537" w:rsidRDefault="00000000">
      <w:pPr>
        <w:spacing w:after="40"/>
        <w:ind w:left="340"/>
      </w:pPr>
      <w:r>
        <w:rPr>
          <w:rFonts w:cs="Times New Roman"/>
        </w:rPr>
        <w:t xml:space="preserve">23. Capability for temperature control inside the vehicle  </w:t>
      </w:r>
      <w:r>
        <w:rPr>
          <w:rFonts w:cs="Times New Roman"/>
          <w:b/>
          <w:i/>
        </w:rPr>
        <w:t>[R]</w:t>
      </w:r>
    </w:p>
    <w:p w14:paraId="5C787B08" w14:textId="77777777" w:rsidR="00DF1537" w:rsidRDefault="00000000">
      <w:pPr>
        <w:spacing w:after="40"/>
        <w:ind w:left="340"/>
      </w:pPr>
      <w:r>
        <w:rPr>
          <w:rFonts w:cs="Times New Roman"/>
        </w:rPr>
        <w:t xml:space="preserve">24. Handling care during loading of consignment  </w:t>
      </w:r>
      <w:r>
        <w:rPr>
          <w:rFonts w:cs="Times New Roman"/>
          <w:b/>
          <w:i/>
        </w:rPr>
        <w:t>[R]</w:t>
      </w:r>
    </w:p>
    <w:p w14:paraId="1514BBC0" w14:textId="77777777" w:rsidR="00DF1537" w:rsidRDefault="00000000">
      <w:pPr>
        <w:spacing w:after="40"/>
        <w:ind w:left="340"/>
      </w:pPr>
      <w:r>
        <w:rPr>
          <w:rFonts w:cs="Times New Roman"/>
        </w:rPr>
        <w:t xml:space="preserve">25. Safety measures during transit  </w:t>
      </w:r>
      <w:r>
        <w:rPr>
          <w:rFonts w:cs="Times New Roman"/>
          <w:b/>
          <w:i/>
        </w:rPr>
        <w:t>[R]</w:t>
      </w:r>
    </w:p>
    <w:p w14:paraId="5773600F" w14:textId="77777777" w:rsidR="00DF1537" w:rsidRDefault="00000000">
      <w:pPr>
        <w:spacing w:after="40"/>
        <w:ind w:left="340"/>
      </w:pPr>
      <w:r>
        <w:rPr>
          <w:rFonts w:cs="Times New Roman"/>
        </w:rPr>
        <w:t xml:space="preserve">26. Impact of timely delivery on quality  </w:t>
      </w:r>
      <w:r>
        <w:rPr>
          <w:rFonts w:cs="Times New Roman"/>
          <w:b/>
          <w:i/>
        </w:rPr>
        <w:t>[R]</w:t>
      </w:r>
    </w:p>
    <w:p w14:paraId="0038F8D8" w14:textId="77777777" w:rsidR="00DF1537" w:rsidRDefault="00000000">
      <w:pPr>
        <w:spacing w:after="40"/>
        <w:ind w:left="340"/>
      </w:pPr>
      <w:r>
        <w:rPr>
          <w:rFonts w:cs="Times New Roman"/>
        </w:rPr>
        <w:t xml:space="preserve">27. Vibration and shock damage on hilly roads  </w:t>
      </w:r>
      <w:r>
        <w:rPr>
          <w:rFonts w:cs="Times New Roman"/>
          <w:b/>
          <w:i/>
        </w:rPr>
        <w:t>[E]</w:t>
      </w:r>
    </w:p>
    <w:p w14:paraId="24AF1E55" w14:textId="77777777" w:rsidR="00DF1537" w:rsidRDefault="00000000">
      <w:pPr>
        <w:spacing w:after="40"/>
        <w:ind w:left="340"/>
      </w:pPr>
      <w:r>
        <w:rPr>
          <w:rFonts w:cs="Times New Roman"/>
        </w:rPr>
        <w:t xml:space="preserve">28. Exposure of stacked load to rain and dust  </w:t>
      </w:r>
      <w:r>
        <w:rPr>
          <w:rFonts w:cs="Times New Roman"/>
          <w:b/>
          <w:i/>
        </w:rPr>
        <w:t>[E]</w:t>
      </w:r>
    </w:p>
    <w:p w14:paraId="6D2B6EA1" w14:textId="77777777" w:rsidR="00DF1537" w:rsidRDefault="00000000">
      <w:pPr>
        <w:spacing w:after="40"/>
        <w:ind w:left="340"/>
      </w:pPr>
      <w:r>
        <w:rPr>
          <w:rFonts w:cs="Times New Roman"/>
        </w:rPr>
        <w:t xml:space="preserve">29. Quality loss due to mixed cargo (Malta with other goods)  </w:t>
      </w:r>
      <w:r>
        <w:rPr>
          <w:rFonts w:cs="Times New Roman"/>
          <w:b/>
          <w:i/>
        </w:rPr>
        <w:t>[E]</w:t>
      </w:r>
    </w:p>
    <w:p w14:paraId="36401737" w14:textId="77777777" w:rsidR="00DF1537" w:rsidRDefault="00000000">
      <w:pPr>
        <w:spacing w:after="40"/>
        <w:ind w:left="340"/>
      </w:pPr>
      <w:r>
        <w:rPr>
          <w:rFonts w:cs="Times New Roman"/>
        </w:rPr>
        <w:t xml:space="preserve">30. Quality loss due to overloading of the vehicle  </w:t>
      </w:r>
      <w:r>
        <w:rPr>
          <w:rFonts w:cs="Times New Roman"/>
          <w:b/>
          <w:i/>
        </w:rPr>
        <w:t>[E]</w:t>
      </w:r>
    </w:p>
    <w:p w14:paraId="53C77511" w14:textId="77777777" w:rsidR="00DF1537" w:rsidRDefault="00000000">
      <w:pPr>
        <w:spacing w:after="120" w:line="360" w:lineRule="auto"/>
        <w:ind w:firstLine="425"/>
        <w:jc w:val="both"/>
      </w:pPr>
      <w:r>
        <w:rPr>
          <w:rFonts w:cs="Times New Roman"/>
        </w:rPr>
        <w:t>Note: R = Retained in the final 82-factor instrument, E = Eliminated during the refinement process described in Section 3.7.</w:t>
      </w:r>
    </w:p>
    <w:p w14:paraId="25E2F015" w14:textId="77777777" w:rsidR="00DF1537" w:rsidRDefault="00000000">
      <w:pPr>
        <w:keepNext/>
        <w:spacing w:before="240" w:after="120"/>
      </w:pPr>
      <w:r>
        <w:rPr>
          <w:rFonts w:cs="Times New Roman"/>
          <w:b/>
          <w:sz w:val="28"/>
        </w:rPr>
        <w:t>3.7  Refinement Process: From 144 to 82 Factors</w:t>
      </w:r>
    </w:p>
    <w:p w14:paraId="0E21267B" w14:textId="77777777" w:rsidR="00DF1537" w:rsidRDefault="00000000">
      <w:pPr>
        <w:spacing w:after="120" w:line="360" w:lineRule="auto"/>
        <w:ind w:firstLine="425"/>
        <w:jc w:val="both"/>
      </w:pPr>
      <w:r>
        <w:rPr>
          <w:rFonts w:cs="Times New Roman"/>
        </w:rPr>
        <w:t>The reduction of factors from 144 to 82 was not a single-step exercise. Three checks were carried out, in sequence, and a factor had to clear all three checks to enter the final instrument. The flow is summarised in the funnel diagram below.</w:t>
      </w:r>
    </w:p>
    <w:p w14:paraId="28CDEFC9" w14:textId="77777777" w:rsidR="00DF1537" w:rsidRDefault="00000000">
      <w:pPr>
        <w:spacing w:before="160" w:after="40"/>
        <w:jc w:val="center"/>
      </w:pPr>
      <w:r>
        <w:rPr>
          <w:noProof/>
        </w:rPr>
        <w:lastRenderedPageBreak/>
        <w:drawing>
          <wp:inline distT="0" distB="0" distL="0" distR="0" wp14:anchorId="77CDAC69" wp14:editId="285C2372">
            <wp:extent cx="5852160" cy="39154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refinement_funnel.png"/>
                    <pic:cNvPicPr/>
                  </pic:nvPicPr>
                  <pic:blipFill>
                    <a:blip r:embed="rId13"/>
                    <a:stretch>
                      <a:fillRect/>
                    </a:stretch>
                  </pic:blipFill>
                  <pic:spPr>
                    <a:xfrm>
                      <a:off x="0" y="0"/>
                      <a:ext cx="5852160" cy="3915424"/>
                    </a:xfrm>
                    <a:prstGeom prst="rect">
                      <a:avLst/>
                    </a:prstGeom>
                  </pic:spPr>
                </pic:pic>
              </a:graphicData>
            </a:graphic>
          </wp:inline>
        </w:drawing>
      </w:r>
    </w:p>
    <w:p w14:paraId="7F74C736" w14:textId="77777777" w:rsidR="00DF1537" w:rsidRDefault="00000000">
      <w:pPr>
        <w:spacing w:before="40" w:after="160"/>
        <w:jc w:val="center"/>
      </w:pPr>
      <w:r>
        <w:rPr>
          <w:rFonts w:cs="Times New Roman"/>
          <w:b/>
          <w:i/>
          <w:sz w:val="22"/>
        </w:rPr>
        <w:t>Figure 3.7  Three-step refinement funnel (144 → 116 → 94 → 82 factors)</w:t>
      </w:r>
    </w:p>
    <w:p w14:paraId="3E0B509D" w14:textId="77777777" w:rsidR="00DF1537" w:rsidRDefault="00000000">
      <w:r>
        <w:rPr>
          <w:b/>
        </w:rPr>
        <w:t>3.7.0  Rationale and definition of the elimination criteria</w:t>
      </w:r>
    </w:p>
    <w:p w14:paraId="53206363" w14:textId="77777777" w:rsidR="00DF1537" w:rsidRDefault="00000000" w:rsidP="001659A8">
      <w:pPr>
        <w:spacing w:line="360" w:lineRule="auto"/>
        <w:jc w:val="both"/>
      </w:pPr>
      <w:r>
        <w:t>An item-pool reduction of the size attempted here, from 144 to 82, cannot rest on the judgement of any single screen. Methodologists working on instrument development have argued, since at least Lawshe (1975), that content validity needs to be evidenced through a structured expert process before any psychometric work begins, and that the psychometric work itself should sit on a pilot of adequate size and demographic spread (DeVellis, 2017; Hair et al., 2019). Polit and Beck (2006) and Polit, Beck and Owen (2007) make the additional point that content validity and inter-rater agreement answer different questions: the first asks whether the item belongs to the construct at all, and the second asks whether trained observers read the item the same way. Reading the two literatures together, the present study used three sequential filters, each with an explicit decision rule, and an item had to clear all three to enter the final 82-item instrument.</w:t>
      </w:r>
    </w:p>
    <w:p w14:paraId="1C91AA54" w14:textId="77777777" w:rsidR="00DF1537" w:rsidRDefault="00000000" w:rsidP="001659A8">
      <w:pPr>
        <w:spacing w:line="360" w:lineRule="auto"/>
        <w:jc w:val="both"/>
      </w:pPr>
      <w:r>
        <w:t xml:space="preserve">Filter 1 was a content-validity check by a panel of fifteen experts. The decision rule combined Lawshe's (1975) Content Validity Ratio with Polit and Beck's (2006) item-level Content Validity Index (I-CVI). A factor was retained only when I-CVI ≥ 0.78 and the panel mean relevance </w:t>
      </w:r>
      <w:r>
        <w:lastRenderedPageBreak/>
        <w:t>rating was ≥ 3.0 on the 1–5 scale; in addition, no item could be marked irrelevant by more than one-third of the panel. Filter 2 was a pilot reliability check on 60 respondents drawn proportionately from the five strata. The rule, following Nunnally (1978) and Tavakol and Dennick (2011), was that the corrected item-total correlation had to be at least 0.30, and no item could lift the parent sub-scale's Cronbach's alpha by more than 0.02 if it were deleted (DeVellis, 2017; Cortina, 1993). Filter 3 was an inter-rater consistency check using Cohen's (1960) kappa, with the cut-off set at κ ≥ 0.60 in line with the substantial-agreement band of Landis and Koch (1977) and the guidance of McHugh (2012). The cumulative effect of the three filters is shown in the funnel diagram of Figure 3.7.</w:t>
      </w:r>
    </w:p>
    <w:p w14:paraId="1B40186F" w14:textId="77777777" w:rsidR="00DF1537" w:rsidRDefault="00000000">
      <w:pPr>
        <w:keepNext/>
        <w:spacing w:before="160" w:after="80"/>
      </w:pPr>
      <w:r>
        <w:rPr>
          <w:rFonts w:cs="Times New Roman"/>
          <w:b/>
          <w:i/>
        </w:rPr>
        <w:t>3.7.1  Step 1 - Expert content validity check</w:t>
      </w:r>
    </w:p>
    <w:p w14:paraId="04F60B7B" w14:textId="77777777" w:rsidR="00DF1537" w:rsidRDefault="00000000">
      <w:pPr>
        <w:spacing w:after="120" w:line="360" w:lineRule="auto"/>
        <w:ind w:firstLine="425"/>
        <w:jc w:val="both"/>
      </w:pPr>
      <w:r>
        <w:rPr>
          <w:rFonts w:cs="Times New Roman"/>
        </w:rPr>
        <w:t>A panel of fifteen experts (six academic experts in agribusiness and supply chain, four senior officials from APMC mandis and the State Horticulture Mission, three large progressive growers and two senior commission agents) rated each of the 144 factors on a relevance scale of 1 to 5. A factor that received a mean score below 3.0 from the panel, or where more than one-third of the experts marked it as 'overlapping with another factor', was flagged for elimination. This step alone removed 28 items, mostly those that were either too specific (for example, cost of refreshments at trader's place) or essentially restated another factor in different words.</w:t>
      </w:r>
    </w:p>
    <w:p w14:paraId="6E232727" w14:textId="77777777" w:rsidR="00DF1537" w:rsidRDefault="00000000">
      <w:pPr>
        <w:keepNext/>
        <w:spacing w:before="160" w:after="80"/>
      </w:pPr>
      <w:r>
        <w:rPr>
          <w:rFonts w:cs="Times New Roman"/>
          <w:b/>
          <w:i/>
        </w:rPr>
        <w:t>3.7.2  Step 2 - Pilot reliability and item-total consistency</w:t>
      </w:r>
    </w:p>
    <w:p w14:paraId="55A1E938" w14:textId="77777777" w:rsidR="00DF1537" w:rsidRDefault="00000000">
      <w:pPr>
        <w:spacing w:after="120" w:line="360" w:lineRule="auto"/>
        <w:ind w:firstLine="425"/>
        <w:jc w:val="both"/>
      </w:pPr>
      <w:r>
        <w:rPr>
          <w:rFonts w:cs="Times New Roman"/>
        </w:rPr>
        <w:t>The remaining 116 factors were tested through a pilot survey of 60 respondents drawn proportionately from the five stakeholder groups. Cronbach's alpha was computed for every cost, time and quality scale at every stage. Items whose corrected item-total correlation fell below 0.30, or whose deletion would push the scale alpha above the existing alpha by more than 0.02, were removed. This step eliminated a further 22 items. After this step, 94 items remained.</w:t>
      </w:r>
    </w:p>
    <w:p w14:paraId="3F7CF252" w14:textId="77777777" w:rsidR="00DF1537" w:rsidRDefault="00000000">
      <w:pPr>
        <w:keepNext/>
        <w:spacing w:before="160" w:after="80"/>
      </w:pPr>
      <w:r>
        <w:rPr>
          <w:rFonts w:cs="Times New Roman"/>
          <w:b/>
          <w:i/>
        </w:rPr>
        <w:t>3.7.3  Step 3 - Inter-rater consistency and final pruning</w:t>
      </w:r>
    </w:p>
    <w:p w14:paraId="3768F9A0" w14:textId="77777777" w:rsidR="00DF1537" w:rsidRDefault="00000000">
      <w:pPr>
        <w:spacing w:after="120" w:line="360" w:lineRule="auto"/>
        <w:ind w:firstLine="425"/>
        <w:jc w:val="both"/>
      </w:pPr>
      <w:r>
        <w:rPr>
          <w:rFonts w:cs="Times New Roman"/>
        </w:rPr>
        <w:t>An inter-rater consistency check was conducted on the 94 items by sharing the item set with a smaller expert sub-panel of seven members. Cohen's kappa was computed pair-wise, and items where agreement on the dimension (cost / time / quality) fell below k = 0.60 were re-examined and either merged with a parent item or dropped. Twelve more items were removed at this stage. The instrument finally stabilised at 82 factors. Post-refinement reliability statistics from the main survey (n = 1,300) are reported in Table 3.3 and visualised in Figure 3.8.</w:t>
      </w:r>
    </w:p>
    <w:tbl>
      <w:tblPr>
        <w:tblStyle w:val="LightGrid-Accent1"/>
        <w:tblW w:w="0" w:type="auto"/>
        <w:jc w:val="center"/>
        <w:tblLook w:val="04A0" w:firstRow="1" w:lastRow="0" w:firstColumn="1" w:lastColumn="0" w:noHBand="0" w:noVBand="1"/>
      </w:tblPr>
      <w:tblGrid>
        <w:gridCol w:w="2835"/>
        <w:gridCol w:w="1814"/>
        <w:gridCol w:w="1928"/>
        <w:gridCol w:w="2608"/>
      </w:tblGrid>
      <w:tr w:rsidR="00DF1537" w14:paraId="71660708"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13D2DB0" w14:textId="77777777" w:rsidR="00DF1537" w:rsidRDefault="00000000">
            <w:pPr>
              <w:jc w:val="center"/>
            </w:pPr>
            <w:r>
              <w:rPr>
                <w:rFonts w:cs="Times New Roman"/>
                <w:sz w:val="22"/>
              </w:rPr>
              <w:lastRenderedPageBreak/>
              <w:t>Sub-scale</w:t>
            </w:r>
          </w:p>
        </w:tc>
        <w:tc>
          <w:tcPr>
            <w:tcW w:w="1814" w:type="dxa"/>
            <w:vAlign w:val="center"/>
          </w:tcPr>
          <w:p w14:paraId="330EAC7A"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No. of items</w:t>
            </w:r>
          </w:p>
        </w:tc>
        <w:tc>
          <w:tcPr>
            <w:tcW w:w="1928" w:type="dxa"/>
            <w:vAlign w:val="center"/>
          </w:tcPr>
          <w:p w14:paraId="54FBA19B"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Cronbach's α</w:t>
            </w:r>
          </w:p>
        </w:tc>
        <w:tc>
          <w:tcPr>
            <w:tcW w:w="2608" w:type="dxa"/>
            <w:vAlign w:val="center"/>
          </w:tcPr>
          <w:p w14:paraId="5473969E"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Avg. inter-item correlation</w:t>
            </w:r>
          </w:p>
        </w:tc>
      </w:tr>
      <w:tr w:rsidR="00DF1537" w14:paraId="08FA4A20"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228C3BA" w14:textId="77777777" w:rsidR="00DF1537" w:rsidRDefault="00000000">
            <w:r>
              <w:rPr>
                <w:rFonts w:cs="Times New Roman"/>
                <w:b w:val="0"/>
                <w:sz w:val="22"/>
              </w:rPr>
              <w:t>Farm – Cost</w:t>
            </w:r>
          </w:p>
        </w:tc>
        <w:tc>
          <w:tcPr>
            <w:tcW w:w="1814" w:type="dxa"/>
            <w:vAlign w:val="center"/>
          </w:tcPr>
          <w:p w14:paraId="20E9A02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7</w:t>
            </w:r>
          </w:p>
        </w:tc>
        <w:tc>
          <w:tcPr>
            <w:tcW w:w="1928" w:type="dxa"/>
            <w:vAlign w:val="center"/>
          </w:tcPr>
          <w:p w14:paraId="3DB182B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0.917</w:t>
            </w:r>
          </w:p>
        </w:tc>
        <w:tc>
          <w:tcPr>
            <w:tcW w:w="2608" w:type="dxa"/>
            <w:vAlign w:val="center"/>
          </w:tcPr>
          <w:p w14:paraId="5DF1313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0.614</w:t>
            </w:r>
          </w:p>
        </w:tc>
      </w:tr>
      <w:tr w:rsidR="00DF1537" w14:paraId="658C5CED"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4FA6F1E" w14:textId="77777777" w:rsidR="00DF1537" w:rsidRDefault="00000000">
            <w:r>
              <w:rPr>
                <w:rFonts w:cs="Times New Roman"/>
                <w:b w:val="0"/>
                <w:sz w:val="22"/>
              </w:rPr>
              <w:t>Farm – Time</w:t>
            </w:r>
          </w:p>
        </w:tc>
        <w:tc>
          <w:tcPr>
            <w:tcW w:w="1814" w:type="dxa"/>
            <w:vAlign w:val="center"/>
          </w:tcPr>
          <w:p w14:paraId="16857BF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19F055D8"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0.897</w:t>
            </w:r>
          </w:p>
        </w:tc>
        <w:tc>
          <w:tcPr>
            <w:tcW w:w="2608" w:type="dxa"/>
            <w:vAlign w:val="center"/>
          </w:tcPr>
          <w:p w14:paraId="341A070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0.591</w:t>
            </w:r>
          </w:p>
        </w:tc>
      </w:tr>
      <w:tr w:rsidR="00DF1537" w14:paraId="41338B46"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4D5D194" w14:textId="77777777" w:rsidR="00DF1537" w:rsidRDefault="00000000">
            <w:r>
              <w:rPr>
                <w:rFonts w:cs="Times New Roman"/>
                <w:b w:val="0"/>
                <w:sz w:val="22"/>
              </w:rPr>
              <w:t>Farm – Quality</w:t>
            </w:r>
          </w:p>
        </w:tc>
        <w:tc>
          <w:tcPr>
            <w:tcW w:w="1814" w:type="dxa"/>
            <w:vAlign w:val="center"/>
          </w:tcPr>
          <w:p w14:paraId="29D600AB"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11E47B2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0.919</w:t>
            </w:r>
          </w:p>
        </w:tc>
        <w:tc>
          <w:tcPr>
            <w:tcW w:w="2608" w:type="dxa"/>
            <w:vAlign w:val="center"/>
          </w:tcPr>
          <w:p w14:paraId="0555A1F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0.656</w:t>
            </w:r>
          </w:p>
        </w:tc>
      </w:tr>
      <w:tr w:rsidR="00DF1537" w14:paraId="5392513F"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172D0A5" w14:textId="77777777" w:rsidR="00DF1537" w:rsidRDefault="00000000">
            <w:r>
              <w:rPr>
                <w:rFonts w:cs="Times New Roman"/>
                <w:b w:val="0"/>
                <w:sz w:val="22"/>
              </w:rPr>
              <w:t>Trader – Cost</w:t>
            </w:r>
          </w:p>
        </w:tc>
        <w:tc>
          <w:tcPr>
            <w:tcW w:w="1814" w:type="dxa"/>
            <w:vAlign w:val="center"/>
          </w:tcPr>
          <w:p w14:paraId="5CBB507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1909B454"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0.899</w:t>
            </w:r>
          </w:p>
        </w:tc>
        <w:tc>
          <w:tcPr>
            <w:tcW w:w="2608" w:type="dxa"/>
            <w:vAlign w:val="center"/>
          </w:tcPr>
          <w:p w14:paraId="2457B39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0.597</w:t>
            </w:r>
          </w:p>
        </w:tc>
      </w:tr>
      <w:tr w:rsidR="00DF1537" w14:paraId="51CBB1A2"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F43B51B" w14:textId="77777777" w:rsidR="00DF1537" w:rsidRDefault="00000000">
            <w:r>
              <w:rPr>
                <w:rFonts w:cs="Times New Roman"/>
                <w:b w:val="0"/>
                <w:sz w:val="22"/>
              </w:rPr>
              <w:t>Trader – Time</w:t>
            </w:r>
          </w:p>
        </w:tc>
        <w:tc>
          <w:tcPr>
            <w:tcW w:w="1814" w:type="dxa"/>
            <w:vAlign w:val="center"/>
          </w:tcPr>
          <w:p w14:paraId="538790C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12C9A5B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0.847</w:t>
            </w:r>
          </w:p>
        </w:tc>
        <w:tc>
          <w:tcPr>
            <w:tcW w:w="2608" w:type="dxa"/>
            <w:vAlign w:val="center"/>
          </w:tcPr>
          <w:p w14:paraId="5CE82B2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0.525</w:t>
            </w:r>
          </w:p>
        </w:tc>
      </w:tr>
      <w:tr w:rsidR="00DF1537" w14:paraId="2AB685DC"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E6A7E7A" w14:textId="77777777" w:rsidR="00DF1537" w:rsidRDefault="00000000">
            <w:r>
              <w:rPr>
                <w:rFonts w:cs="Times New Roman"/>
                <w:b w:val="0"/>
                <w:sz w:val="22"/>
              </w:rPr>
              <w:t>Trader – Quality</w:t>
            </w:r>
          </w:p>
        </w:tc>
        <w:tc>
          <w:tcPr>
            <w:tcW w:w="1814" w:type="dxa"/>
            <w:vAlign w:val="center"/>
          </w:tcPr>
          <w:p w14:paraId="2682D40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040C015C"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0.894</w:t>
            </w:r>
          </w:p>
        </w:tc>
        <w:tc>
          <w:tcPr>
            <w:tcW w:w="2608" w:type="dxa"/>
            <w:vAlign w:val="center"/>
          </w:tcPr>
          <w:p w14:paraId="5B9CD57A"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0.628</w:t>
            </w:r>
          </w:p>
        </w:tc>
      </w:tr>
      <w:tr w:rsidR="00DF1537" w14:paraId="2DE4E698"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73A08E9" w14:textId="77777777" w:rsidR="00DF1537" w:rsidRDefault="00000000">
            <w:r>
              <w:rPr>
                <w:rFonts w:cs="Times New Roman"/>
                <w:b w:val="0"/>
                <w:sz w:val="22"/>
              </w:rPr>
              <w:t>Mandi – Cost</w:t>
            </w:r>
          </w:p>
        </w:tc>
        <w:tc>
          <w:tcPr>
            <w:tcW w:w="1814" w:type="dxa"/>
            <w:vAlign w:val="center"/>
          </w:tcPr>
          <w:p w14:paraId="4874B121"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3FBC1AB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0.905</w:t>
            </w:r>
          </w:p>
        </w:tc>
        <w:tc>
          <w:tcPr>
            <w:tcW w:w="2608" w:type="dxa"/>
            <w:vAlign w:val="center"/>
          </w:tcPr>
          <w:p w14:paraId="2E592B75"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0.615</w:t>
            </w:r>
          </w:p>
        </w:tc>
      </w:tr>
      <w:tr w:rsidR="00DF1537" w14:paraId="528F85E0"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16F2CCF" w14:textId="77777777" w:rsidR="00DF1537" w:rsidRDefault="00000000">
            <w:r>
              <w:rPr>
                <w:rFonts w:cs="Times New Roman"/>
                <w:b w:val="0"/>
                <w:sz w:val="22"/>
              </w:rPr>
              <w:t>Mandi – Time</w:t>
            </w:r>
          </w:p>
        </w:tc>
        <w:tc>
          <w:tcPr>
            <w:tcW w:w="1814" w:type="dxa"/>
            <w:vAlign w:val="center"/>
          </w:tcPr>
          <w:p w14:paraId="6116E80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46CF29EE"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0.861</w:t>
            </w:r>
          </w:p>
        </w:tc>
        <w:tc>
          <w:tcPr>
            <w:tcW w:w="2608" w:type="dxa"/>
            <w:vAlign w:val="center"/>
          </w:tcPr>
          <w:p w14:paraId="148878D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0.553</w:t>
            </w:r>
          </w:p>
        </w:tc>
      </w:tr>
      <w:tr w:rsidR="00DF1537" w14:paraId="197C40BE"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70FB2B2" w14:textId="77777777" w:rsidR="00DF1537" w:rsidRDefault="00000000">
            <w:r>
              <w:rPr>
                <w:rFonts w:cs="Times New Roman"/>
                <w:b w:val="0"/>
                <w:sz w:val="22"/>
              </w:rPr>
              <w:t>Mandi – Quality</w:t>
            </w:r>
          </w:p>
        </w:tc>
        <w:tc>
          <w:tcPr>
            <w:tcW w:w="1814" w:type="dxa"/>
            <w:vAlign w:val="center"/>
          </w:tcPr>
          <w:p w14:paraId="60474C13"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2A3E66F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0.886</w:t>
            </w:r>
          </w:p>
        </w:tc>
        <w:tc>
          <w:tcPr>
            <w:tcW w:w="2608" w:type="dxa"/>
            <w:vAlign w:val="center"/>
          </w:tcPr>
          <w:p w14:paraId="370016E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0.610</w:t>
            </w:r>
          </w:p>
        </w:tc>
      </w:tr>
      <w:tr w:rsidR="00DF1537" w14:paraId="0D207328"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ECC66CE" w14:textId="77777777" w:rsidR="00DF1537" w:rsidRDefault="00000000">
            <w:r>
              <w:rPr>
                <w:rFonts w:cs="Times New Roman"/>
                <w:b w:val="0"/>
                <w:sz w:val="22"/>
              </w:rPr>
              <w:t>Retail – Cost</w:t>
            </w:r>
          </w:p>
        </w:tc>
        <w:tc>
          <w:tcPr>
            <w:tcW w:w="1814" w:type="dxa"/>
            <w:vAlign w:val="center"/>
          </w:tcPr>
          <w:p w14:paraId="1290C60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6</w:t>
            </w:r>
          </w:p>
        </w:tc>
        <w:tc>
          <w:tcPr>
            <w:tcW w:w="1928" w:type="dxa"/>
            <w:vAlign w:val="center"/>
          </w:tcPr>
          <w:p w14:paraId="5708CDAF"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0.885</w:t>
            </w:r>
          </w:p>
        </w:tc>
        <w:tc>
          <w:tcPr>
            <w:tcW w:w="2608" w:type="dxa"/>
            <w:vAlign w:val="center"/>
          </w:tcPr>
          <w:p w14:paraId="07C78AB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0.563</w:t>
            </w:r>
          </w:p>
        </w:tc>
      </w:tr>
      <w:tr w:rsidR="00DF1537" w14:paraId="6C9A9B0B"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0EE8A9E" w14:textId="77777777" w:rsidR="00DF1537" w:rsidRDefault="00000000">
            <w:r>
              <w:rPr>
                <w:rFonts w:cs="Times New Roman"/>
                <w:b w:val="0"/>
                <w:sz w:val="22"/>
              </w:rPr>
              <w:t>Retail – Time</w:t>
            </w:r>
          </w:p>
        </w:tc>
        <w:tc>
          <w:tcPr>
            <w:tcW w:w="1814" w:type="dxa"/>
            <w:vAlign w:val="center"/>
          </w:tcPr>
          <w:p w14:paraId="4A48950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4</w:t>
            </w:r>
          </w:p>
        </w:tc>
        <w:tc>
          <w:tcPr>
            <w:tcW w:w="1928" w:type="dxa"/>
            <w:vAlign w:val="center"/>
          </w:tcPr>
          <w:p w14:paraId="5D893DC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0.820</w:t>
            </w:r>
          </w:p>
        </w:tc>
        <w:tc>
          <w:tcPr>
            <w:tcW w:w="2608" w:type="dxa"/>
            <w:vAlign w:val="center"/>
          </w:tcPr>
          <w:p w14:paraId="7512C849"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0.533</w:t>
            </w:r>
          </w:p>
        </w:tc>
      </w:tr>
      <w:tr w:rsidR="00DF1537" w14:paraId="028216E1"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23ADEE0" w14:textId="77777777" w:rsidR="00DF1537" w:rsidRDefault="00000000">
            <w:r>
              <w:rPr>
                <w:rFonts w:cs="Times New Roman"/>
                <w:b w:val="0"/>
                <w:sz w:val="22"/>
              </w:rPr>
              <w:t>Retail – Quality</w:t>
            </w:r>
          </w:p>
        </w:tc>
        <w:tc>
          <w:tcPr>
            <w:tcW w:w="1814" w:type="dxa"/>
            <w:vAlign w:val="center"/>
          </w:tcPr>
          <w:p w14:paraId="2784DDD1"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2F3E5560"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0.875</w:t>
            </w:r>
          </w:p>
        </w:tc>
        <w:tc>
          <w:tcPr>
            <w:tcW w:w="2608" w:type="dxa"/>
            <w:vAlign w:val="center"/>
          </w:tcPr>
          <w:p w14:paraId="055E021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0.583</w:t>
            </w:r>
          </w:p>
        </w:tc>
      </w:tr>
      <w:tr w:rsidR="00DF1537" w14:paraId="43C3A28E"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3B45AE7" w14:textId="77777777" w:rsidR="00DF1537" w:rsidRDefault="00000000">
            <w:r>
              <w:rPr>
                <w:rFonts w:cs="Times New Roman"/>
                <w:b w:val="0"/>
                <w:sz w:val="22"/>
              </w:rPr>
              <w:t>Transport – Cost</w:t>
            </w:r>
          </w:p>
        </w:tc>
        <w:tc>
          <w:tcPr>
            <w:tcW w:w="1814" w:type="dxa"/>
            <w:vAlign w:val="center"/>
          </w:tcPr>
          <w:p w14:paraId="49102D5B"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6</w:t>
            </w:r>
          </w:p>
        </w:tc>
        <w:tc>
          <w:tcPr>
            <w:tcW w:w="1928" w:type="dxa"/>
            <w:vAlign w:val="center"/>
          </w:tcPr>
          <w:p w14:paraId="0CA8D9F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0.900</w:t>
            </w:r>
          </w:p>
        </w:tc>
        <w:tc>
          <w:tcPr>
            <w:tcW w:w="2608" w:type="dxa"/>
            <w:vAlign w:val="center"/>
          </w:tcPr>
          <w:p w14:paraId="44BDE33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0.601</w:t>
            </w:r>
          </w:p>
        </w:tc>
      </w:tr>
      <w:tr w:rsidR="00DF1537" w14:paraId="1C1A2D20"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40040B" w14:textId="77777777" w:rsidR="00DF1537" w:rsidRDefault="00000000">
            <w:r>
              <w:rPr>
                <w:rFonts w:cs="Times New Roman"/>
                <w:b w:val="0"/>
                <w:sz w:val="22"/>
              </w:rPr>
              <w:t>Transport – Time</w:t>
            </w:r>
          </w:p>
        </w:tc>
        <w:tc>
          <w:tcPr>
            <w:tcW w:w="1814" w:type="dxa"/>
            <w:vAlign w:val="center"/>
          </w:tcPr>
          <w:p w14:paraId="09E7E76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5</w:t>
            </w:r>
          </w:p>
        </w:tc>
        <w:tc>
          <w:tcPr>
            <w:tcW w:w="1928" w:type="dxa"/>
            <w:vAlign w:val="center"/>
          </w:tcPr>
          <w:p w14:paraId="20A4FFE2"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0.903</w:t>
            </w:r>
          </w:p>
        </w:tc>
        <w:tc>
          <w:tcPr>
            <w:tcW w:w="2608" w:type="dxa"/>
            <w:vAlign w:val="center"/>
          </w:tcPr>
          <w:p w14:paraId="74F9540B"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0.651</w:t>
            </w:r>
          </w:p>
        </w:tc>
      </w:tr>
      <w:tr w:rsidR="00DF1537" w14:paraId="41D38B71"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341D328" w14:textId="77777777" w:rsidR="00DF1537" w:rsidRDefault="00000000">
            <w:r>
              <w:rPr>
                <w:rFonts w:cs="Times New Roman"/>
                <w:b w:val="0"/>
                <w:sz w:val="22"/>
              </w:rPr>
              <w:t>Transport – Quality</w:t>
            </w:r>
          </w:p>
        </w:tc>
        <w:tc>
          <w:tcPr>
            <w:tcW w:w="1814" w:type="dxa"/>
            <w:vAlign w:val="center"/>
          </w:tcPr>
          <w:p w14:paraId="7F4E77A6"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w:t>
            </w:r>
          </w:p>
        </w:tc>
        <w:tc>
          <w:tcPr>
            <w:tcW w:w="1928" w:type="dxa"/>
            <w:vAlign w:val="center"/>
          </w:tcPr>
          <w:p w14:paraId="00511E82"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0.870</w:t>
            </w:r>
          </w:p>
        </w:tc>
        <w:tc>
          <w:tcPr>
            <w:tcW w:w="2608" w:type="dxa"/>
            <w:vAlign w:val="center"/>
          </w:tcPr>
          <w:p w14:paraId="430C16CD"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0.572</w:t>
            </w:r>
          </w:p>
        </w:tc>
      </w:tr>
      <w:tr w:rsidR="00DF1537" w14:paraId="2940B8F1"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B995586" w14:textId="77777777" w:rsidR="00DF1537" w:rsidRDefault="00000000">
            <w:r>
              <w:rPr>
                <w:rFonts w:cs="Times New Roman"/>
                <w:b w:val="0"/>
                <w:sz w:val="22"/>
              </w:rPr>
              <w:t>Overall (mean)</w:t>
            </w:r>
          </w:p>
        </w:tc>
        <w:tc>
          <w:tcPr>
            <w:tcW w:w="1814" w:type="dxa"/>
            <w:vAlign w:val="center"/>
          </w:tcPr>
          <w:p w14:paraId="7472EFF6"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82</w:t>
            </w:r>
          </w:p>
        </w:tc>
        <w:tc>
          <w:tcPr>
            <w:tcW w:w="1928" w:type="dxa"/>
            <w:vAlign w:val="center"/>
          </w:tcPr>
          <w:p w14:paraId="786C9AF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0.885</w:t>
            </w:r>
          </w:p>
        </w:tc>
        <w:tc>
          <w:tcPr>
            <w:tcW w:w="2608" w:type="dxa"/>
            <w:vAlign w:val="center"/>
          </w:tcPr>
          <w:p w14:paraId="7982C80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0.595</w:t>
            </w:r>
          </w:p>
        </w:tc>
      </w:tr>
    </w:tbl>
    <w:p w14:paraId="3303CDE4" w14:textId="77777777" w:rsidR="00DF1537" w:rsidRDefault="00000000">
      <w:r>
        <w:rPr>
          <w:b/>
        </w:rPr>
        <w:t>3.7.4  Illustrative reasons for elimination</w:t>
      </w:r>
    </w:p>
    <w:p w14:paraId="33FE8396" w14:textId="77777777" w:rsidR="00DF1537" w:rsidRDefault="00000000">
      <w:r>
        <w:t>It is useful to record the kinds of factors that did not survive, because the pattern itself tells a methodological story. Six broad groups of items were dropped, and most eliminations belong to one of these groups.</w:t>
      </w:r>
    </w:p>
    <w:p w14:paraId="460AF093" w14:textId="77777777" w:rsidR="00DF1537" w:rsidRDefault="00000000">
      <w:pPr/>
      <w:r>
        <w:t>It is useful to record the kinds of factors that did not survive, because the pattern itself tells a methodological story (DeVellis, 2017). Six broad groups of items were dropped, and most eliminations belong to one of these groups. The first cluster covered strategically peripheral cost items, such as the cost of refreshments offered to visiting farmers, the cost of price-tags and small signage at retail, the cost of weighing-scale calibration, and the cost of mandi licence renewal; these failed Filter 1 because the expert panel rated them as marginal to cost performance, the I-CVI fell below 0.78 (Polit &amp; Beck, 2006), and they also failed the V test in the VRIO check (Barney, 1991). Their elimination is therefore both theoretically and empirically defensible. The second cluster comprised redundant time items that proxy the same underlying delay; items such as the time spent in queue at the mandi gate and the time used in obtaining a gate-pass and entry slip overlap heavily with the retained item M_TIME_1 (unloading and entry time), and while they survived Filter 1 they failed Filter 2 because their corrected item-total correlations dropped below 0.30 once the parent item was retained in the scale (Nunnally, 1978; Tavakol &amp; Dennick, 2011). A third cluster picked up operationally noisy quality items, such as the cleanliness of crates, the effect of dust and pollution on display fruits, and the quality damage caused by repeated customer handling; these were judged conceptually relevant but produced inconsistent ratings across the seven raters in Filter 3, with Cohen's kappa values between 0.42 and 0.55, well below the 0.60 substantial-agreement threshold of Landis and Koch (1977).</w:t>
      </w:r>
    </w:p>
    <w:p w14:paraId="2CBC2480" w14:textId="77777777" w:rsidR="00DF1537" w:rsidRDefault="00000000">
      <w:pPr/>
      <w:r>
        <w:t>A fourth cluster covered externally driven, uncontrollable items. The effect of weather during harvest on shelf life, the time lost in landslide or road blockage on hill routes, and the time used in route diversion during monsoon are real and important field realities, and their omission should not be read as a denial of their importance. They were dropped because the chain has no operational lever to act on them within the planning horizon of this study; in VRIO terms they sit at parity, since every actor faces them, and in the pilot they did not discriminate between respondents (Barney, 1991; Newbert, 2008). The fifth cluster captured items that duplicate a parent item by definition. Re-grading at trader level, mixing of grades during re-packing, and post-auction stacking pressure are conceptually nested within the broader handling-care construct that was retained, and Filter 2 flagged them as redundant because their inclusion changed the parent alpha by less than 0.02 (Cortina, 1993; DeVellis, 2017). The sixth and final cluster covered items where the construct was unstable across stakeholder groups; for example, maturity stage at the time of plucking drew very different ratings from growers and from mandi commission agents, the kappa for this item across the two groups was 0.38, and a decision was taken in Filter 3 to merge its content into the retained F_QUAL_1 (harvesting method impact on fruit quality) rather than carry the item separately (McHugh, 2012). It is worth flagging, on a methodological note, that an item dropping out of the final instrument is not the same as the underlying phenomenon being unimportant. Several of the eliminated items are real operational frictions, and they were excluded only because they did not meet the psychometric thresholds set out above; the qualitative discussion of Chapter 4 picks up several of these themes again, particularly the externally driven ones, even though they do not appear as quantified factors in the Fuzzy AHP and ELECTRE inputs.</w:t>
      </w:r>
    </w:p>
    <w:p w14:paraId="08EE9E5D" w14:textId="77777777" w:rsidR="00DF1537" w:rsidRDefault="00000000">
      <w:r>
        <w:t>It is worth flagging, on a methodological note, that an item dropping out of the final instrument is not the same as the underlying phenomenon being unimportant. Some of the eliminated items are real operational frictions; they were excluded only because they did not meet the psychometric thresholds set out above. The qualitative discussion of Chapter 4 picks up several of these themes again, particularly the externally driven items, even though they do not appear as quantified factors in the Fuzzy AHP and ELECTRE inputs.</w:t>
      </w:r>
    </w:p>
    <w:p w14:paraId="453DFEFF" w14:textId="77777777" w:rsidR="00DF1537" w:rsidRDefault="00000000">
      <w:pPr>
        <w:spacing w:before="40" w:after="160"/>
        <w:jc w:val="center"/>
      </w:pPr>
      <w:r>
        <w:rPr>
          <w:rFonts w:cs="Times New Roman"/>
          <w:b/>
          <w:i/>
          <w:sz w:val="22"/>
        </w:rPr>
        <w:t>Table 3.3  Reliability statistics for the 82-factor instrument (n = 1,300)</w:t>
      </w:r>
    </w:p>
    <w:p w14:paraId="766C52BA" w14:textId="77777777" w:rsidR="00DF1537" w:rsidRDefault="00000000">
      <w:pPr>
        <w:spacing w:before="160" w:after="40"/>
        <w:jc w:val="center"/>
      </w:pPr>
      <w:r>
        <w:rPr>
          <w:noProof/>
        </w:rPr>
        <w:drawing>
          <wp:inline distT="0" distB="0" distL="0" distR="0" wp14:anchorId="71C88415" wp14:editId="34801842">
            <wp:extent cx="5486400" cy="3973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9_cronbach.png"/>
                    <pic:cNvPicPr/>
                  </pic:nvPicPr>
                  <pic:blipFill>
                    <a:blip r:embed="rId14"/>
                    <a:stretch>
                      <a:fillRect/>
                    </a:stretch>
                  </pic:blipFill>
                  <pic:spPr>
                    <a:xfrm>
                      <a:off x="0" y="0"/>
                      <a:ext cx="5486400" cy="3973171"/>
                    </a:xfrm>
                    <a:prstGeom prst="rect">
                      <a:avLst/>
                    </a:prstGeom>
                  </pic:spPr>
                </pic:pic>
              </a:graphicData>
            </a:graphic>
          </wp:inline>
        </w:drawing>
      </w:r>
    </w:p>
    <w:p w14:paraId="34AE9E76" w14:textId="77777777" w:rsidR="00DF1537" w:rsidRDefault="00000000">
      <w:pPr>
        <w:spacing w:before="40" w:after="160"/>
        <w:jc w:val="center"/>
      </w:pPr>
      <w:r>
        <w:rPr>
          <w:rFonts w:cs="Times New Roman"/>
          <w:b/>
          <w:i/>
          <w:sz w:val="22"/>
        </w:rPr>
        <w:lastRenderedPageBreak/>
        <w:t>Figure 3.8  Reliability of the 15 sub-scales – Cronbach's α (n = 1,300)</w:t>
      </w:r>
    </w:p>
    <w:p w14:paraId="2A01D622" w14:textId="77777777" w:rsidR="00DF1537" w:rsidRDefault="00000000">
      <w:pPr>
        <w:spacing w:after="120" w:line="360" w:lineRule="auto"/>
        <w:ind w:firstLine="425"/>
        <w:jc w:val="both"/>
      </w:pPr>
      <w:r>
        <w:rPr>
          <w:rFonts w:cs="Times New Roman"/>
        </w:rPr>
        <w:t>All sub-scales report Cronbach's alpha well above the conventional threshold of 0.70, and the average inter-item correlation lies between 0.52 and 0.66, which is comfortably inside the recommended band of 0.20 to 0.70 (Briggs and Cheek, 1986). The instrument is therefore both internally consistent and not redundant.</w:t>
      </w:r>
    </w:p>
    <w:p w14:paraId="238091D9" w14:textId="77777777" w:rsidR="00DF1537" w:rsidRDefault="00000000">
      <w:pPr>
        <w:keepNext/>
        <w:spacing w:before="240" w:after="120"/>
      </w:pPr>
      <w:r>
        <w:rPr>
          <w:rFonts w:cs="Times New Roman"/>
          <w:b/>
          <w:sz w:val="28"/>
        </w:rPr>
        <w:t>3.8  Final List of 82 Validated Factors</w:t>
      </w:r>
    </w:p>
    <w:p w14:paraId="1667EDDA" w14:textId="77777777" w:rsidR="00DF1537" w:rsidRDefault="00000000">
      <w:pPr>
        <w:spacing w:after="120" w:line="360" w:lineRule="auto"/>
        <w:ind w:firstLine="425"/>
        <w:jc w:val="both"/>
      </w:pPr>
      <w:r>
        <w:rPr>
          <w:rFonts w:cs="Times New Roman"/>
        </w:rPr>
        <w:t>The final 82 factors retained for analysis are listed below, organised stage-wise and dimension-wise. These factors form the input set for the Fuzzy AHP weighting and the ELECTRE ranking procedures.</w:t>
      </w:r>
    </w:p>
    <w:p w14:paraId="2C1C8AA1" w14:textId="77777777" w:rsidR="00DF1537" w:rsidRDefault="00000000">
      <w:pPr>
        <w:keepNext/>
        <w:spacing w:before="160" w:after="80"/>
      </w:pPr>
      <w:r>
        <w:rPr>
          <w:rFonts w:cs="Times New Roman"/>
          <w:b/>
          <w:i/>
        </w:rPr>
        <w:t>Farm-stage Cost Factors (7 items)</w:t>
      </w:r>
    </w:p>
    <w:p w14:paraId="5DFF126F" w14:textId="77777777" w:rsidR="00DF1537" w:rsidRDefault="00000000">
      <w:pPr>
        <w:spacing w:after="40"/>
        <w:ind w:left="340"/>
      </w:pPr>
      <w:r>
        <w:rPr>
          <w:rFonts w:cs="Times New Roman"/>
        </w:rPr>
        <w:t>F_COST_1  Labour cost for harvesting</w:t>
      </w:r>
    </w:p>
    <w:p w14:paraId="1D732543" w14:textId="77777777" w:rsidR="00DF1537" w:rsidRDefault="00000000">
      <w:pPr>
        <w:spacing w:after="40"/>
        <w:ind w:left="340"/>
      </w:pPr>
      <w:r>
        <w:rPr>
          <w:rFonts w:cs="Times New Roman"/>
        </w:rPr>
        <w:t>F_COST_2  Basket / crate material cost</w:t>
      </w:r>
    </w:p>
    <w:p w14:paraId="65693542" w14:textId="77777777" w:rsidR="00DF1537" w:rsidRDefault="00000000">
      <w:pPr>
        <w:spacing w:after="40"/>
        <w:ind w:left="340"/>
      </w:pPr>
      <w:r>
        <w:rPr>
          <w:rFonts w:cs="Times New Roman"/>
        </w:rPr>
        <w:t>F_COST_3  Grading and sorting cost</w:t>
      </w:r>
    </w:p>
    <w:p w14:paraId="102D0E7B" w14:textId="77777777" w:rsidR="00DF1537" w:rsidRDefault="00000000">
      <w:pPr>
        <w:spacing w:after="40"/>
        <w:ind w:left="340"/>
      </w:pPr>
      <w:r>
        <w:rPr>
          <w:rFonts w:cs="Times New Roman"/>
        </w:rPr>
        <w:t>F_COST_4  Packaging material cost</w:t>
      </w:r>
    </w:p>
    <w:p w14:paraId="2B912E92" w14:textId="77777777" w:rsidR="00DF1537" w:rsidRDefault="00000000">
      <w:pPr>
        <w:spacing w:after="40"/>
        <w:ind w:left="340"/>
      </w:pPr>
      <w:r>
        <w:rPr>
          <w:rFonts w:cs="Times New Roman"/>
        </w:rPr>
        <w:t>F_COST_5  On-farm storage cost</w:t>
      </w:r>
    </w:p>
    <w:p w14:paraId="7BB45F1E" w14:textId="77777777" w:rsidR="00DF1537" w:rsidRDefault="00000000">
      <w:pPr>
        <w:spacing w:after="40"/>
        <w:ind w:left="340"/>
      </w:pPr>
      <w:r>
        <w:rPr>
          <w:rFonts w:cs="Times New Roman"/>
        </w:rPr>
        <w:t>F_COST_6  Loading / unloading charges</w:t>
      </w:r>
    </w:p>
    <w:p w14:paraId="51B1F80F" w14:textId="77777777" w:rsidR="00DF1537" w:rsidRDefault="00000000">
      <w:pPr>
        <w:spacing w:after="40"/>
        <w:ind w:left="340"/>
      </w:pPr>
      <w:r>
        <w:rPr>
          <w:rFonts w:cs="Times New Roman"/>
        </w:rPr>
        <w:t>F_COST_7  Local transportation cost</w:t>
      </w:r>
    </w:p>
    <w:p w14:paraId="33864286" w14:textId="77777777" w:rsidR="00DF1537" w:rsidRDefault="00000000">
      <w:pPr>
        <w:keepNext/>
        <w:spacing w:before="160" w:after="80"/>
      </w:pPr>
      <w:r>
        <w:rPr>
          <w:rFonts w:cs="Times New Roman"/>
          <w:b/>
          <w:i/>
        </w:rPr>
        <w:t>Farm-stage Time Factors (6 items)</w:t>
      </w:r>
    </w:p>
    <w:p w14:paraId="40B2D7CF" w14:textId="77777777" w:rsidR="00DF1537" w:rsidRDefault="00000000">
      <w:pPr>
        <w:spacing w:after="40"/>
        <w:ind w:left="340"/>
      </w:pPr>
      <w:r>
        <w:rPr>
          <w:rFonts w:cs="Times New Roman"/>
        </w:rPr>
        <w:t>F_TIME_1  Harvesting time</w:t>
      </w:r>
    </w:p>
    <w:p w14:paraId="280E04D4" w14:textId="77777777" w:rsidR="00DF1537" w:rsidRDefault="00000000">
      <w:pPr>
        <w:spacing w:after="40"/>
        <w:ind w:left="340"/>
      </w:pPr>
      <w:r>
        <w:rPr>
          <w:rFonts w:cs="Times New Roman"/>
        </w:rPr>
        <w:t>F_TIME_2  Sorting and grading time</w:t>
      </w:r>
    </w:p>
    <w:p w14:paraId="3CDC10AF" w14:textId="77777777" w:rsidR="00DF1537" w:rsidRDefault="00000000">
      <w:pPr>
        <w:spacing w:after="40"/>
        <w:ind w:left="340"/>
      </w:pPr>
      <w:r>
        <w:rPr>
          <w:rFonts w:cs="Times New Roman"/>
        </w:rPr>
        <w:t>F_TIME_3  Packaging time</w:t>
      </w:r>
    </w:p>
    <w:p w14:paraId="6178D0FB" w14:textId="77777777" w:rsidR="00DF1537" w:rsidRDefault="00000000">
      <w:pPr>
        <w:spacing w:after="40"/>
        <w:ind w:left="340"/>
      </w:pPr>
      <w:r>
        <w:rPr>
          <w:rFonts w:cs="Times New Roman"/>
        </w:rPr>
        <w:t>F_TIME_4  Waiting time for transport</w:t>
      </w:r>
    </w:p>
    <w:p w14:paraId="72F60AFE" w14:textId="77777777" w:rsidR="00DF1537" w:rsidRDefault="00000000">
      <w:pPr>
        <w:spacing w:after="40"/>
        <w:ind w:left="340"/>
      </w:pPr>
      <w:r>
        <w:rPr>
          <w:rFonts w:cs="Times New Roman"/>
        </w:rPr>
        <w:t>F_TIME_5  Loading time</w:t>
      </w:r>
    </w:p>
    <w:p w14:paraId="64109BFF" w14:textId="77777777" w:rsidR="00DF1537" w:rsidRDefault="00000000">
      <w:pPr>
        <w:spacing w:after="40"/>
        <w:ind w:left="340"/>
      </w:pPr>
      <w:r>
        <w:rPr>
          <w:rFonts w:cs="Times New Roman"/>
        </w:rPr>
        <w:t>F_TIME_6  Transit time to market</w:t>
      </w:r>
    </w:p>
    <w:p w14:paraId="6C3D6ADD" w14:textId="77777777" w:rsidR="00DF1537" w:rsidRDefault="00000000">
      <w:pPr>
        <w:keepNext/>
        <w:spacing w:before="160" w:after="80"/>
      </w:pPr>
      <w:r>
        <w:rPr>
          <w:rFonts w:cs="Times New Roman"/>
          <w:b/>
          <w:i/>
        </w:rPr>
        <w:t>Farm-stage Quality Factors (6 items)</w:t>
      </w:r>
    </w:p>
    <w:p w14:paraId="0B398957" w14:textId="77777777" w:rsidR="00DF1537" w:rsidRDefault="00000000">
      <w:pPr>
        <w:spacing w:after="40"/>
        <w:ind w:left="340"/>
      </w:pPr>
      <w:r>
        <w:rPr>
          <w:rFonts w:cs="Times New Roman"/>
        </w:rPr>
        <w:t>F_QUAL_1  Harvesting method impact on fruit quality</w:t>
      </w:r>
    </w:p>
    <w:p w14:paraId="3956750B" w14:textId="77777777" w:rsidR="00DF1537" w:rsidRDefault="00000000">
      <w:pPr>
        <w:spacing w:after="40"/>
        <w:ind w:left="340"/>
      </w:pPr>
      <w:r>
        <w:rPr>
          <w:rFonts w:cs="Times New Roman"/>
        </w:rPr>
        <w:t>F_QUAL_2  Handling during collection</w:t>
      </w:r>
    </w:p>
    <w:p w14:paraId="44D507CE" w14:textId="77777777" w:rsidR="00DF1537" w:rsidRDefault="00000000">
      <w:pPr>
        <w:spacing w:after="40"/>
        <w:ind w:left="340"/>
      </w:pPr>
      <w:r>
        <w:rPr>
          <w:rFonts w:cs="Times New Roman"/>
        </w:rPr>
        <w:t>F_QUAL_3  Grading accuracy</w:t>
      </w:r>
    </w:p>
    <w:p w14:paraId="3B993763" w14:textId="77777777" w:rsidR="00DF1537" w:rsidRDefault="00000000">
      <w:pPr>
        <w:spacing w:after="40"/>
        <w:ind w:left="340"/>
      </w:pPr>
      <w:r>
        <w:rPr>
          <w:rFonts w:cs="Times New Roman"/>
        </w:rPr>
        <w:t>F_QUAL_4  Packaging quality</w:t>
      </w:r>
    </w:p>
    <w:p w14:paraId="7FEEAABA" w14:textId="77777777" w:rsidR="00DF1537" w:rsidRDefault="00000000">
      <w:pPr>
        <w:spacing w:after="40"/>
        <w:ind w:left="340"/>
      </w:pPr>
      <w:r>
        <w:rPr>
          <w:rFonts w:cs="Times New Roman"/>
        </w:rPr>
        <w:t>F_QUAL_5  Storage temperature control</w:t>
      </w:r>
    </w:p>
    <w:p w14:paraId="021892A4" w14:textId="77777777" w:rsidR="00DF1537" w:rsidRDefault="00000000">
      <w:pPr>
        <w:spacing w:after="40"/>
        <w:ind w:left="340"/>
      </w:pPr>
      <w:r>
        <w:rPr>
          <w:rFonts w:cs="Times New Roman"/>
        </w:rPr>
        <w:t>F_QUAL_6  Transit handling quality</w:t>
      </w:r>
    </w:p>
    <w:p w14:paraId="03BE54CE" w14:textId="77777777" w:rsidR="00DF1537" w:rsidRDefault="00000000">
      <w:pPr>
        <w:keepNext/>
        <w:spacing w:before="160" w:after="80"/>
      </w:pPr>
      <w:r>
        <w:rPr>
          <w:rFonts w:cs="Times New Roman"/>
          <w:b/>
          <w:i/>
        </w:rPr>
        <w:lastRenderedPageBreak/>
        <w:t>Local-Trader / Commission-Agent Cost Factors (6 items)</w:t>
      </w:r>
    </w:p>
    <w:p w14:paraId="37C8114B" w14:textId="77777777" w:rsidR="00DF1537" w:rsidRDefault="00000000">
      <w:pPr>
        <w:spacing w:after="40"/>
        <w:ind w:left="340"/>
      </w:pPr>
      <w:r>
        <w:rPr>
          <w:rFonts w:cs="Times New Roman"/>
        </w:rPr>
        <w:t>T_COST_1  Purchase price from farmers</w:t>
      </w:r>
    </w:p>
    <w:p w14:paraId="114C4C67" w14:textId="77777777" w:rsidR="00DF1537" w:rsidRDefault="00000000">
      <w:pPr>
        <w:spacing w:after="40"/>
        <w:ind w:left="340"/>
      </w:pPr>
      <w:r>
        <w:rPr>
          <w:rFonts w:cs="Times New Roman"/>
        </w:rPr>
        <w:t>T_COST_2  Transportation to trader premises</w:t>
      </w:r>
    </w:p>
    <w:p w14:paraId="371BB54E" w14:textId="77777777" w:rsidR="00DF1537" w:rsidRDefault="00000000">
      <w:pPr>
        <w:spacing w:after="40"/>
        <w:ind w:left="340"/>
      </w:pPr>
      <w:r>
        <w:rPr>
          <w:rFonts w:cs="Times New Roman"/>
        </w:rPr>
        <w:t>T_COST_3  Storage and handling charges</w:t>
      </w:r>
    </w:p>
    <w:p w14:paraId="3D07396B" w14:textId="77777777" w:rsidR="00DF1537" w:rsidRDefault="00000000">
      <w:pPr>
        <w:spacing w:after="40"/>
        <w:ind w:left="340"/>
      </w:pPr>
      <w:r>
        <w:rPr>
          <w:rFonts w:cs="Times New Roman"/>
        </w:rPr>
        <w:t>T_COST_4  Re-grading and re-packaging cost</w:t>
      </w:r>
    </w:p>
    <w:p w14:paraId="59328DAB" w14:textId="77777777" w:rsidR="00DF1537" w:rsidRDefault="00000000">
      <w:pPr>
        <w:spacing w:after="40"/>
        <w:ind w:left="340"/>
      </w:pPr>
      <w:r>
        <w:rPr>
          <w:rFonts w:cs="Times New Roman"/>
        </w:rPr>
        <w:t>T_COST_5  Commission / agency charges</w:t>
      </w:r>
    </w:p>
    <w:p w14:paraId="0371C41F" w14:textId="77777777" w:rsidR="00DF1537" w:rsidRDefault="00000000">
      <w:pPr>
        <w:spacing w:after="40"/>
        <w:ind w:left="340"/>
      </w:pPr>
      <w:r>
        <w:rPr>
          <w:rFonts w:cs="Times New Roman"/>
        </w:rPr>
        <w:t>T_COST_6  Loading and transport to mandi cost</w:t>
      </w:r>
    </w:p>
    <w:p w14:paraId="3E7D9B6C" w14:textId="77777777" w:rsidR="00DF1537" w:rsidRDefault="00000000">
      <w:pPr>
        <w:keepNext/>
        <w:spacing w:before="160" w:after="80"/>
      </w:pPr>
      <w:r>
        <w:rPr>
          <w:rFonts w:cs="Times New Roman"/>
          <w:b/>
          <w:i/>
        </w:rPr>
        <w:t>Local-Trader / Commission-Agent Time Factors (5 items)</w:t>
      </w:r>
    </w:p>
    <w:p w14:paraId="73C066FB" w14:textId="77777777" w:rsidR="00DF1537" w:rsidRDefault="00000000">
      <w:pPr>
        <w:spacing w:after="40"/>
        <w:ind w:left="340"/>
      </w:pPr>
      <w:r>
        <w:rPr>
          <w:rFonts w:cs="Times New Roman"/>
        </w:rPr>
        <w:t>T_TIME_1  Collection time from multiple farmers</w:t>
      </w:r>
    </w:p>
    <w:p w14:paraId="373BA8D7" w14:textId="77777777" w:rsidR="00DF1537" w:rsidRDefault="00000000">
      <w:pPr>
        <w:spacing w:after="40"/>
        <w:ind w:left="340"/>
      </w:pPr>
      <w:r>
        <w:rPr>
          <w:rFonts w:cs="Times New Roman"/>
        </w:rPr>
        <w:t>T_TIME_2  Quality inspection time</w:t>
      </w:r>
    </w:p>
    <w:p w14:paraId="06C90B1D" w14:textId="77777777" w:rsidR="00DF1537" w:rsidRDefault="00000000">
      <w:pPr>
        <w:spacing w:after="40"/>
        <w:ind w:left="340"/>
      </w:pPr>
      <w:r>
        <w:rPr>
          <w:rFonts w:cs="Times New Roman"/>
        </w:rPr>
        <w:t>T_TIME_3  Re-sorting time</w:t>
      </w:r>
    </w:p>
    <w:p w14:paraId="69BC0431" w14:textId="77777777" w:rsidR="00DF1537" w:rsidRDefault="00000000">
      <w:pPr>
        <w:spacing w:after="40"/>
        <w:ind w:left="340"/>
      </w:pPr>
      <w:r>
        <w:rPr>
          <w:rFonts w:cs="Times New Roman"/>
        </w:rPr>
        <w:t>T_TIME_4  Storage duration</w:t>
      </w:r>
    </w:p>
    <w:p w14:paraId="6CF9AF87" w14:textId="77777777" w:rsidR="00DF1537" w:rsidRDefault="00000000">
      <w:pPr>
        <w:spacing w:after="40"/>
        <w:ind w:left="340"/>
      </w:pPr>
      <w:r>
        <w:rPr>
          <w:rFonts w:cs="Times New Roman"/>
        </w:rPr>
        <w:t>T_TIME_5  Transport waiting time</w:t>
      </w:r>
    </w:p>
    <w:p w14:paraId="41CFC52E" w14:textId="77777777" w:rsidR="00DF1537" w:rsidRDefault="00000000">
      <w:pPr>
        <w:keepNext/>
        <w:spacing w:before="160" w:after="80"/>
      </w:pPr>
      <w:r>
        <w:rPr>
          <w:rFonts w:cs="Times New Roman"/>
          <w:b/>
          <w:i/>
        </w:rPr>
        <w:t>Local-Trader / Commission-Agent Quality Factors (5 items)</w:t>
      </w:r>
    </w:p>
    <w:p w14:paraId="5ACC4835" w14:textId="77777777" w:rsidR="00DF1537" w:rsidRDefault="00000000">
      <w:pPr>
        <w:spacing w:after="40"/>
        <w:ind w:left="340"/>
      </w:pPr>
      <w:r>
        <w:rPr>
          <w:rFonts w:cs="Times New Roman"/>
        </w:rPr>
        <w:t>T_QUAL_1  Initial quality assessment</w:t>
      </w:r>
    </w:p>
    <w:p w14:paraId="69FAF291" w14:textId="77777777" w:rsidR="00DF1537" w:rsidRDefault="00000000">
      <w:pPr>
        <w:spacing w:after="40"/>
        <w:ind w:left="340"/>
      </w:pPr>
      <w:r>
        <w:rPr>
          <w:rFonts w:cs="Times New Roman"/>
        </w:rPr>
        <w:t>T_QUAL_2  Storage condition maintenance</w:t>
      </w:r>
    </w:p>
    <w:p w14:paraId="5B38924B" w14:textId="77777777" w:rsidR="00DF1537" w:rsidRDefault="00000000">
      <w:pPr>
        <w:spacing w:after="40"/>
        <w:ind w:left="340"/>
      </w:pPr>
      <w:r>
        <w:rPr>
          <w:rFonts w:cs="Times New Roman"/>
        </w:rPr>
        <w:t>T_QUAL_3  Handling during re-grading</w:t>
      </w:r>
    </w:p>
    <w:p w14:paraId="24513D7C" w14:textId="77777777" w:rsidR="00DF1537" w:rsidRDefault="00000000">
      <w:pPr>
        <w:spacing w:after="40"/>
        <w:ind w:left="340"/>
      </w:pPr>
      <w:r>
        <w:rPr>
          <w:rFonts w:cs="Times New Roman"/>
        </w:rPr>
        <w:t>T_QUAL_4  Packaging quality control</w:t>
      </w:r>
    </w:p>
    <w:p w14:paraId="5BB089A6" w14:textId="77777777" w:rsidR="00DF1537" w:rsidRDefault="00000000">
      <w:pPr>
        <w:spacing w:after="40"/>
        <w:ind w:left="340"/>
      </w:pPr>
      <w:r>
        <w:rPr>
          <w:rFonts w:cs="Times New Roman"/>
        </w:rPr>
        <w:t>T_QUAL_5  Transit quality management</w:t>
      </w:r>
    </w:p>
    <w:p w14:paraId="1E9D89B6" w14:textId="77777777" w:rsidR="00DF1537" w:rsidRDefault="00000000">
      <w:pPr>
        <w:keepNext/>
        <w:spacing w:before="160" w:after="80"/>
      </w:pPr>
      <w:r>
        <w:rPr>
          <w:rFonts w:cs="Times New Roman"/>
          <w:b/>
          <w:i/>
        </w:rPr>
        <w:t>Wholesale / Mandi Cost Factors (6 items)</w:t>
      </w:r>
    </w:p>
    <w:p w14:paraId="1CB8CDE1" w14:textId="77777777" w:rsidR="00DF1537" w:rsidRDefault="00000000">
      <w:pPr>
        <w:spacing w:after="40"/>
        <w:ind w:left="340"/>
      </w:pPr>
      <w:r>
        <w:rPr>
          <w:rFonts w:cs="Times New Roman"/>
        </w:rPr>
        <w:t>M_COST_1  Mandi entry fee</w:t>
      </w:r>
    </w:p>
    <w:p w14:paraId="78BF0481" w14:textId="77777777" w:rsidR="00DF1537" w:rsidRDefault="00000000">
      <w:pPr>
        <w:spacing w:after="40"/>
        <w:ind w:left="340"/>
      </w:pPr>
      <w:r>
        <w:rPr>
          <w:rFonts w:cs="Times New Roman"/>
        </w:rPr>
        <w:t>M_COST_2  Weighing charges</w:t>
      </w:r>
    </w:p>
    <w:p w14:paraId="531CCBE9" w14:textId="77777777" w:rsidR="00DF1537" w:rsidRDefault="00000000">
      <w:pPr>
        <w:spacing w:after="40"/>
        <w:ind w:left="340"/>
      </w:pPr>
      <w:r>
        <w:rPr>
          <w:rFonts w:cs="Times New Roman"/>
        </w:rPr>
        <w:t>M_COST_3  Storage rent at mandi</w:t>
      </w:r>
    </w:p>
    <w:p w14:paraId="12C79E03" w14:textId="77777777" w:rsidR="00DF1537" w:rsidRDefault="00000000">
      <w:pPr>
        <w:spacing w:after="40"/>
        <w:ind w:left="340"/>
      </w:pPr>
      <w:r>
        <w:rPr>
          <w:rFonts w:cs="Times New Roman"/>
        </w:rPr>
        <w:t>M_COST_4  Commission agent charges</w:t>
      </w:r>
    </w:p>
    <w:p w14:paraId="0F058FF1" w14:textId="77777777" w:rsidR="00DF1537" w:rsidRDefault="00000000">
      <w:pPr>
        <w:spacing w:after="40"/>
        <w:ind w:left="340"/>
      </w:pPr>
      <w:r>
        <w:rPr>
          <w:rFonts w:cs="Times New Roman"/>
        </w:rPr>
        <w:t>M_COST_5  Loading / unloading labour cost</w:t>
      </w:r>
    </w:p>
    <w:p w14:paraId="636FC287" w14:textId="77777777" w:rsidR="00DF1537" w:rsidRDefault="00000000">
      <w:pPr>
        <w:spacing w:after="40"/>
        <w:ind w:left="340"/>
      </w:pPr>
      <w:r>
        <w:rPr>
          <w:rFonts w:cs="Times New Roman"/>
        </w:rPr>
        <w:t>M_COST_6  Transportation to retailer cost</w:t>
      </w:r>
    </w:p>
    <w:p w14:paraId="518694CD" w14:textId="77777777" w:rsidR="00DF1537" w:rsidRDefault="00000000">
      <w:pPr>
        <w:keepNext/>
        <w:spacing w:before="160" w:after="80"/>
      </w:pPr>
      <w:r>
        <w:rPr>
          <w:rFonts w:cs="Times New Roman"/>
          <w:b/>
          <w:i/>
        </w:rPr>
        <w:t>Wholesale / Mandi Time Factors (5 items)</w:t>
      </w:r>
    </w:p>
    <w:p w14:paraId="33075B8F" w14:textId="77777777" w:rsidR="00DF1537" w:rsidRDefault="00000000">
      <w:pPr>
        <w:spacing w:after="40"/>
        <w:ind w:left="340"/>
      </w:pPr>
      <w:r>
        <w:rPr>
          <w:rFonts w:cs="Times New Roman"/>
        </w:rPr>
        <w:t>M_TIME_1  Unloading and entry time</w:t>
      </w:r>
    </w:p>
    <w:p w14:paraId="3C5043AF" w14:textId="77777777" w:rsidR="00DF1537" w:rsidRDefault="00000000">
      <w:pPr>
        <w:spacing w:after="40"/>
        <w:ind w:left="340"/>
      </w:pPr>
      <w:r>
        <w:rPr>
          <w:rFonts w:cs="Times New Roman"/>
        </w:rPr>
        <w:t>M_TIME_2  Waiting time for auction</w:t>
      </w:r>
    </w:p>
    <w:p w14:paraId="6E415608" w14:textId="77777777" w:rsidR="00DF1537" w:rsidRDefault="00000000">
      <w:pPr>
        <w:spacing w:after="40"/>
        <w:ind w:left="340"/>
      </w:pPr>
      <w:r>
        <w:rPr>
          <w:rFonts w:cs="Times New Roman"/>
        </w:rPr>
        <w:t>M_TIME_3  Auction duration</w:t>
      </w:r>
    </w:p>
    <w:p w14:paraId="5B8E595B" w14:textId="77777777" w:rsidR="00DF1537" w:rsidRDefault="00000000">
      <w:pPr>
        <w:spacing w:after="40"/>
        <w:ind w:left="340"/>
      </w:pPr>
      <w:r>
        <w:rPr>
          <w:rFonts w:cs="Times New Roman"/>
        </w:rPr>
        <w:t>M_TIME_4  Payment settlement time</w:t>
      </w:r>
    </w:p>
    <w:p w14:paraId="7F06D9D6" w14:textId="77777777" w:rsidR="00DF1537" w:rsidRDefault="00000000">
      <w:pPr>
        <w:spacing w:after="40"/>
        <w:ind w:left="340"/>
      </w:pPr>
      <w:r>
        <w:rPr>
          <w:rFonts w:cs="Times New Roman"/>
        </w:rPr>
        <w:t>M_TIME_5  Loading time for dispatch</w:t>
      </w:r>
    </w:p>
    <w:p w14:paraId="44DFE885" w14:textId="77777777" w:rsidR="00DF1537" w:rsidRDefault="00000000">
      <w:pPr>
        <w:keepNext/>
        <w:spacing w:before="160" w:after="80"/>
      </w:pPr>
      <w:r>
        <w:rPr>
          <w:rFonts w:cs="Times New Roman"/>
          <w:b/>
          <w:i/>
        </w:rPr>
        <w:t>Wholesale / Mandi Quality Factors (5 items)</w:t>
      </w:r>
    </w:p>
    <w:p w14:paraId="5CE800DE" w14:textId="77777777" w:rsidR="00DF1537" w:rsidRDefault="00000000">
      <w:pPr>
        <w:spacing w:after="40"/>
        <w:ind w:left="340"/>
      </w:pPr>
      <w:r>
        <w:rPr>
          <w:rFonts w:cs="Times New Roman"/>
        </w:rPr>
        <w:t>M_QUAL_1  Quality inspection at entry</w:t>
      </w:r>
    </w:p>
    <w:p w14:paraId="4B763A96" w14:textId="77777777" w:rsidR="00DF1537" w:rsidRDefault="00000000">
      <w:pPr>
        <w:spacing w:after="40"/>
        <w:ind w:left="340"/>
      </w:pPr>
      <w:r>
        <w:rPr>
          <w:rFonts w:cs="Times New Roman"/>
        </w:rPr>
        <w:lastRenderedPageBreak/>
        <w:t>M_QUAL_2  Storage conditions at mandi</w:t>
      </w:r>
    </w:p>
    <w:p w14:paraId="11B26297" w14:textId="77777777" w:rsidR="00DF1537" w:rsidRDefault="00000000">
      <w:pPr>
        <w:spacing w:after="40"/>
        <w:ind w:left="340"/>
      </w:pPr>
      <w:r>
        <w:rPr>
          <w:rFonts w:cs="Times New Roman"/>
        </w:rPr>
        <w:t>M_QUAL_3  Handling during auction</w:t>
      </w:r>
    </w:p>
    <w:p w14:paraId="037CE305" w14:textId="77777777" w:rsidR="00DF1537" w:rsidRDefault="00000000">
      <w:pPr>
        <w:spacing w:after="40"/>
        <w:ind w:left="340"/>
      </w:pPr>
      <w:r>
        <w:rPr>
          <w:rFonts w:cs="Times New Roman"/>
        </w:rPr>
        <w:t>M_QUAL_4  Grading verification</w:t>
      </w:r>
    </w:p>
    <w:p w14:paraId="691DF814" w14:textId="77777777" w:rsidR="00DF1537" w:rsidRDefault="00000000">
      <w:pPr>
        <w:spacing w:after="40"/>
        <w:ind w:left="340"/>
      </w:pPr>
      <w:r>
        <w:rPr>
          <w:rFonts w:cs="Times New Roman"/>
        </w:rPr>
        <w:t>M_QUAL_5  Post-auction handling</w:t>
      </w:r>
    </w:p>
    <w:p w14:paraId="3DC2F91F" w14:textId="77777777" w:rsidR="00DF1537" w:rsidRDefault="00000000">
      <w:pPr>
        <w:keepNext/>
        <w:spacing w:before="160" w:after="80"/>
      </w:pPr>
      <w:r>
        <w:rPr>
          <w:rFonts w:cs="Times New Roman"/>
          <w:b/>
          <w:i/>
        </w:rPr>
        <w:t>Retailer Cost Factors (6 items)</w:t>
      </w:r>
    </w:p>
    <w:p w14:paraId="7BDBFCA4" w14:textId="77777777" w:rsidR="00DF1537" w:rsidRDefault="00000000">
      <w:pPr>
        <w:spacing w:after="40"/>
        <w:ind w:left="340"/>
      </w:pPr>
      <w:r>
        <w:rPr>
          <w:rFonts w:cs="Times New Roman"/>
        </w:rPr>
        <w:t>R_COST_1  Purchase cost from mandi / wholesaler</w:t>
      </w:r>
    </w:p>
    <w:p w14:paraId="41780C60" w14:textId="77777777" w:rsidR="00DF1537" w:rsidRDefault="00000000">
      <w:pPr>
        <w:spacing w:after="40"/>
        <w:ind w:left="340"/>
      </w:pPr>
      <w:r>
        <w:rPr>
          <w:rFonts w:cs="Times New Roman"/>
        </w:rPr>
        <w:t>R_COST_2  Transportation to retail outlet</w:t>
      </w:r>
    </w:p>
    <w:p w14:paraId="357F8ED3" w14:textId="77777777" w:rsidR="00DF1537" w:rsidRDefault="00000000">
      <w:pPr>
        <w:spacing w:after="40"/>
        <w:ind w:left="340"/>
      </w:pPr>
      <w:r>
        <w:rPr>
          <w:rFonts w:cs="Times New Roman"/>
        </w:rPr>
        <w:t>R_COST_3  Storage and display cost</w:t>
      </w:r>
    </w:p>
    <w:p w14:paraId="79970738" w14:textId="77777777" w:rsidR="00DF1537" w:rsidRDefault="00000000">
      <w:pPr>
        <w:spacing w:after="40"/>
        <w:ind w:left="340"/>
      </w:pPr>
      <w:r>
        <w:rPr>
          <w:rFonts w:cs="Times New Roman"/>
        </w:rPr>
        <w:t>R_COST_4  Wastage and spoilage cost</w:t>
      </w:r>
    </w:p>
    <w:p w14:paraId="31FCF5FE" w14:textId="77777777" w:rsidR="00DF1537" w:rsidRDefault="00000000">
      <w:pPr>
        <w:spacing w:after="40"/>
        <w:ind w:left="340"/>
      </w:pPr>
      <w:r>
        <w:rPr>
          <w:rFonts w:cs="Times New Roman"/>
        </w:rPr>
        <w:t>R_COST_5  Retail space rent</w:t>
      </w:r>
    </w:p>
    <w:p w14:paraId="5075D47C" w14:textId="77777777" w:rsidR="00DF1537" w:rsidRDefault="00000000">
      <w:pPr>
        <w:spacing w:after="40"/>
        <w:ind w:left="340"/>
      </w:pPr>
      <w:r>
        <w:rPr>
          <w:rFonts w:cs="Times New Roman"/>
        </w:rPr>
        <w:t>R_COST_6  Handling and labour cost</w:t>
      </w:r>
    </w:p>
    <w:p w14:paraId="53657043" w14:textId="77777777" w:rsidR="00DF1537" w:rsidRDefault="00000000">
      <w:pPr>
        <w:keepNext/>
        <w:spacing w:before="160" w:after="80"/>
      </w:pPr>
      <w:r>
        <w:rPr>
          <w:rFonts w:cs="Times New Roman"/>
          <w:b/>
          <w:i/>
        </w:rPr>
        <w:t>Retailer Time Factors (4 items)</w:t>
      </w:r>
    </w:p>
    <w:p w14:paraId="7590A4A9" w14:textId="77777777" w:rsidR="00DF1537" w:rsidRDefault="00000000">
      <w:pPr>
        <w:spacing w:after="40"/>
        <w:ind w:left="340"/>
      </w:pPr>
      <w:r>
        <w:rPr>
          <w:rFonts w:cs="Times New Roman"/>
        </w:rPr>
        <w:t>R_TIME_1  Procurement time</w:t>
      </w:r>
    </w:p>
    <w:p w14:paraId="4909DDEE" w14:textId="77777777" w:rsidR="00DF1537" w:rsidRDefault="00000000">
      <w:pPr>
        <w:spacing w:after="40"/>
        <w:ind w:left="340"/>
      </w:pPr>
      <w:r>
        <w:rPr>
          <w:rFonts w:cs="Times New Roman"/>
        </w:rPr>
        <w:t>R_TIME_2  Display arrangement time</w:t>
      </w:r>
    </w:p>
    <w:p w14:paraId="1A93DAF1" w14:textId="77777777" w:rsidR="00DF1537" w:rsidRDefault="00000000">
      <w:pPr>
        <w:spacing w:after="40"/>
        <w:ind w:left="340"/>
      </w:pPr>
      <w:r>
        <w:rPr>
          <w:rFonts w:cs="Times New Roman"/>
        </w:rPr>
        <w:t>R_TIME_3  Customer service time</w:t>
      </w:r>
    </w:p>
    <w:p w14:paraId="3542FD1C" w14:textId="77777777" w:rsidR="00DF1537" w:rsidRDefault="00000000">
      <w:pPr>
        <w:spacing w:after="40"/>
        <w:ind w:left="340"/>
      </w:pPr>
      <w:r>
        <w:rPr>
          <w:rFonts w:cs="Times New Roman"/>
        </w:rPr>
        <w:t>R_TIME_4  Inventory turnover time</w:t>
      </w:r>
    </w:p>
    <w:p w14:paraId="65F4DF6E" w14:textId="77777777" w:rsidR="00DF1537" w:rsidRDefault="00000000">
      <w:pPr>
        <w:keepNext/>
        <w:spacing w:before="160" w:after="80"/>
      </w:pPr>
      <w:r>
        <w:rPr>
          <w:rFonts w:cs="Times New Roman"/>
          <w:b/>
          <w:i/>
        </w:rPr>
        <w:t>Retailer Quality Factors (5 items)</w:t>
      </w:r>
    </w:p>
    <w:p w14:paraId="7E2C6B01" w14:textId="77777777" w:rsidR="00DF1537" w:rsidRDefault="00000000">
      <w:pPr>
        <w:spacing w:after="40"/>
        <w:ind w:left="340"/>
      </w:pPr>
      <w:r>
        <w:rPr>
          <w:rFonts w:cs="Times New Roman"/>
        </w:rPr>
        <w:t>R_QUAL_1  Quality check at purchase</w:t>
      </w:r>
    </w:p>
    <w:p w14:paraId="091202B9" w14:textId="77777777" w:rsidR="00DF1537" w:rsidRDefault="00000000">
      <w:pPr>
        <w:spacing w:after="40"/>
        <w:ind w:left="340"/>
      </w:pPr>
      <w:r>
        <w:rPr>
          <w:rFonts w:cs="Times New Roman"/>
        </w:rPr>
        <w:t>R_QUAL_2  Storage and display quality</w:t>
      </w:r>
    </w:p>
    <w:p w14:paraId="12FF2257" w14:textId="77777777" w:rsidR="00DF1537" w:rsidRDefault="00000000">
      <w:pPr>
        <w:spacing w:after="40"/>
        <w:ind w:left="340"/>
      </w:pPr>
      <w:r>
        <w:rPr>
          <w:rFonts w:cs="Times New Roman"/>
        </w:rPr>
        <w:t>R_QUAL_3  Freshness maintenance</w:t>
      </w:r>
    </w:p>
    <w:p w14:paraId="60D520BF" w14:textId="77777777" w:rsidR="00DF1537" w:rsidRDefault="00000000">
      <w:pPr>
        <w:spacing w:after="40"/>
        <w:ind w:left="340"/>
      </w:pPr>
      <w:r>
        <w:rPr>
          <w:rFonts w:cs="Times New Roman"/>
        </w:rPr>
        <w:t>R_QUAL_4  Customer quality perception</w:t>
      </w:r>
    </w:p>
    <w:p w14:paraId="6B56219E" w14:textId="77777777" w:rsidR="00DF1537" w:rsidRDefault="00000000">
      <w:pPr>
        <w:spacing w:after="40"/>
        <w:ind w:left="340"/>
      </w:pPr>
      <w:r>
        <w:rPr>
          <w:rFonts w:cs="Times New Roman"/>
        </w:rPr>
        <w:t>R_QUAL_5  Post-sale feedback quality</w:t>
      </w:r>
    </w:p>
    <w:p w14:paraId="62548942" w14:textId="77777777" w:rsidR="00DF1537" w:rsidRDefault="00000000">
      <w:pPr>
        <w:keepNext/>
        <w:spacing w:before="160" w:after="80"/>
      </w:pPr>
      <w:r>
        <w:rPr>
          <w:rFonts w:cs="Times New Roman"/>
          <w:b/>
          <w:i/>
        </w:rPr>
        <w:t>Transportation Cost Factors (6 items)</w:t>
      </w:r>
    </w:p>
    <w:p w14:paraId="6022812A" w14:textId="77777777" w:rsidR="00DF1537" w:rsidRDefault="00000000">
      <w:pPr>
        <w:spacing w:after="40"/>
        <w:ind w:left="340"/>
      </w:pPr>
      <w:r>
        <w:rPr>
          <w:rFonts w:cs="Times New Roman"/>
        </w:rPr>
        <w:t>TR_COST_1  Vehicle hire / ownership cost</w:t>
      </w:r>
    </w:p>
    <w:p w14:paraId="26C22072" w14:textId="77777777" w:rsidR="00DF1537" w:rsidRDefault="00000000">
      <w:pPr>
        <w:spacing w:after="40"/>
        <w:ind w:left="340"/>
      </w:pPr>
      <w:r>
        <w:rPr>
          <w:rFonts w:cs="Times New Roman"/>
        </w:rPr>
        <w:t>TR_COST_2  Fuel and maintenance cost</w:t>
      </w:r>
    </w:p>
    <w:p w14:paraId="00637662" w14:textId="77777777" w:rsidR="00DF1537" w:rsidRDefault="00000000">
      <w:pPr>
        <w:spacing w:after="40"/>
        <w:ind w:left="340"/>
      </w:pPr>
      <w:r>
        <w:rPr>
          <w:rFonts w:cs="Times New Roman"/>
        </w:rPr>
        <w:t>TR_COST_3  Driver wages</w:t>
      </w:r>
    </w:p>
    <w:p w14:paraId="02C12D3A" w14:textId="77777777" w:rsidR="00DF1537" w:rsidRDefault="00000000">
      <w:pPr>
        <w:spacing w:after="40"/>
        <w:ind w:left="340"/>
      </w:pPr>
      <w:r>
        <w:rPr>
          <w:rFonts w:cs="Times New Roman"/>
        </w:rPr>
        <w:t>TR_COST_4  Loading / unloading charges</w:t>
      </w:r>
    </w:p>
    <w:p w14:paraId="47F0B036" w14:textId="77777777" w:rsidR="00DF1537" w:rsidRDefault="00000000">
      <w:pPr>
        <w:spacing w:after="40"/>
        <w:ind w:left="340"/>
      </w:pPr>
      <w:r>
        <w:rPr>
          <w:rFonts w:cs="Times New Roman"/>
        </w:rPr>
        <w:t>TR_COST_5  Insurance and permits</w:t>
      </w:r>
    </w:p>
    <w:p w14:paraId="77A4DAEC" w14:textId="77777777" w:rsidR="00DF1537" w:rsidRDefault="00000000">
      <w:pPr>
        <w:spacing w:after="40"/>
        <w:ind w:left="340"/>
      </w:pPr>
      <w:r>
        <w:rPr>
          <w:rFonts w:cs="Times New Roman"/>
        </w:rPr>
        <w:t>TR_COST_6  Route and toll charges</w:t>
      </w:r>
    </w:p>
    <w:p w14:paraId="0A6F8F6A" w14:textId="77777777" w:rsidR="00DF1537" w:rsidRDefault="00000000">
      <w:pPr>
        <w:keepNext/>
        <w:spacing w:before="160" w:after="80"/>
      </w:pPr>
      <w:r>
        <w:rPr>
          <w:rFonts w:cs="Times New Roman"/>
          <w:b/>
          <w:i/>
        </w:rPr>
        <w:t>Transportation Time Factors (5 items)</w:t>
      </w:r>
    </w:p>
    <w:p w14:paraId="74DD9CC3" w14:textId="77777777" w:rsidR="00DF1537" w:rsidRDefault="00000000">
      <w:pPr>
        <w:spacing w:after="40"/>
        <w:ind w:left="340"/>
      </w:pPr>
      <w:r>
        <w:rPr>
          <w:rFonts w:cs="Times New Roman"/>
        </w:rPr>
        <w:t>TR_TIME_1  Vehicle availability time</w:t>
      </w:r>
    </w:p>
    <w:p w14:paraId="74D3DB13" w14:textId="77777777" w:rsidR="00DF1537" w:rsidRDefault="00000000">
      <w:pPr>
        <w:spacing w:after="40"/>
        <w:ind w:left="340"/>
      </w:pPr>
      <w:r>
        <w:rPr>
          <w:rFonts w:cs="Times New Roman"/>
        </w:rPr>
        <w:t>TR_TIME_2  Loading time</w:t>
      </w:r>
    </w:p>
    <w:p w14:paraId="7E8859DD" w14:textId="77777777" w:rsidR="00DF1537" w:rsidRDefault="00000000">
      <w:pPr>
        <w:spacing w:after="40"/>
        <w:ind w:left="340"/>
      </w:pPr>
      <w:r>
        <w:rPr>
          <w:rFonts w:cs="Times New Roman"/>
        </w:rPr>
        <w:t>TR_TIME_3  Transit duration</w:t>
      </w:r>
    </w:p>
    <w:p w14:paraId="4FEC7E20" w14:textId="77777777" w:rsidR="00DF1537" w:rsidRDefault="00000000">
      <w:pPr>
        <w:spacing w:after="40"/>
        <w:ind w:left="340"/>
      </w:pPr>
      <w:r>
        <w:rPr>
          <w:rFonts w:cs="Times New Roman"/>
        </w:rPr>
        <w:t>TR_TIME_4  Unloading time</w:t>
      </w:r>
    </w:p>
    <w:p w14:paraId="3EAF81CB" w14:textId="77777777" w:rsidR="00DF1537" w:rsidRDefault="00000000">
      <w:pPr>
        <w:spacing w:after="40"/>
        <w:ind w:left="340"/>
      </w:pPr>
      <w:r>
        <w:rPr>
          <w:rFonts w:cs="Times New Roman"/>
        </w:rPr>
        <w:lastRenderedPageBreak/>
        <w:t>TR_TIME_5  Return journey time</w:t>
      </w:r>
    </w:p>
    <w:p w14:paraId="6E131F5C" w14:textId="77777777" w:rsidR="00DF1537" w:rsidRDefault="00000000">
      <w:pPr>
        <w:keepNext/>
        <w:spacing w:before="160" w:after="80"/>
      </w:pPr>
      <w:r>
        <w:rPr>
          <w:rFonts w:cs="Times New Roman"/>
          <w:b/>
          <w:i/>
        </w:rPr>
        <w:t>Transportation Quality Factors (5 items)</w:t>
      </w:r>
    </w:p>
    <w:p w14:paraId="6EA70BB9" w14:textId="77777777" w:rsidR="00DF1537" w:rsidRDefault="00000000">
      <w:pPr>
        <w:spacing w:after="40"/>
        <w:ind w:left="340"/>
      </w:pPr>
      <w:r>
        <w:rPr>
          <w:rFonts w:cs="Times New Roman"/>
        </w:rPr>
        <w:t>TR_QUAL_1  Vehicle condition and cleanliness</w:t>
      </w:r>
    </w:p>
    <w:p w14:paraId="1979A96D" w14:textId="77777777" w:rsidR="00DF1537" w:rsidRDefault="00000000">
      <w:pPr>
        <w:spacing w:after="40"/>
        <w:ind w:left="340"/>
      </w:pPr>
      <w:r>
        <w:rPr>
          <w:rFonts w:cs="Times New Roman"/>
        </w:rPr>
        <w:t>TR_QUAL_2  Temperature control capability</w:t>
      </w:r>
    </w:p>
    <w:p w14:paraId="6B657FC1" w14:textId="77777777" w:rsidR="00DF1537" w:rsidRDefault="00000000">
      <w:pPr>
        <w:spacing w:after="40"/>
        <w:ind w:left="340"/>
      </w:pPr>
      <w:r>
        <w:rPr>
          <w:rFonts w:cs="Times New Roman"/>
        </w:rPr>
        <w:t>TR_QUAL_3  Handling care during loading</w:t>
      </w:r>
    </w:p>
    <w:p w14:paraId="2FE3020E" w14:textId="77777777" w:rsidR="00DF1537" w:rsidRDefault="00000000">
      <w:pPr>
        <w:spacing w:after="40"/>
        <w:ind w:left="340"/>
      </w:pPr>
      <w:r>
        <w:rPr>
          <w:rFonts w:cs="Times New Roman"/>
        </w:rPr>
        <w:t>TR_QUAL_4  Transit safety measures</w:t>
      </w:r>
    </w:p>
    <w:p w14:paraId="32D29EFD" w14:textId="77777777" w:rsidR="00DF1537" w:rsidRDefault="00000000">
      <w:pPr>
        <w:spacing w:after="40"/>
        <w:ind w:left="340"/>
      </w:pPr>
      <w:r>
        <w:rPr>
          <w:rFonts w:cs="Times New Roman"/>
        </w:rPr>
        <w:t>TR_QUAL_5  Timely delivery impact on quality</w:t>
      </w:r>
    </w:p>
    <w:p w14:paraId="552A29D3" w14:textId="77777777" w:rsidR="00DF1537" w:rsidRDefault="00000000">
      <w:pPr>
        <w:keepNext/>
        <w:spacing w:before="240" w:after="120"/>
      </w:pPr>
      <w:r>
        <w:rPr>
          <w:rFonts w:cs="Times New Roman"/>
          <w:b/>
          <w:sz w:val="28"/>
        </w:rPr>
        <w:t>3.9  Sampling Design and Sample-size Justification</w:t>
      </w:r>
    </w:p>
    <w:p w14:paraId="4D935C4B" w14:textId="77777777" w:rsidR="00DF1537" w:rsidRDefault="00000000">
      <w:pPr>
        <w:spacing w:after="120" w:line="360" w:lineRule="auto"/>
        <w:ind w:firstLine="425"/>
        <w:jc w:val="both"/>
      </w:pPr>
      <w:r>
        <w:rPr>
          <w:rFonts w:cs="Times New Roman"/>
        </w:rPr>
        <w:t>The sampling strategy used in this study is stratified random sampling. The five stakeholder groups (farmers, local traders / commission agents, mandi-level wholesalers, retailers and transporters) form the strata, and respondents were drawn randomly from each stratum across the five Garhwal districts of Pauri Garhwal, Tehri Garhwal, Chamoli, Rudraprayag and Uttarkashi. Stratification was preferred over simple random sampling because the population is heterogeneous and each link of the chain has a qualitatively different role, which means that a proportionate-to-size stratified design captures every link without under-representing the smaller but functionally critical groups.</w:t>
      </w:r>
    </w:p>
    <w:p w14:paraId="29487E84" w14:textId="77777777" w:rsidR="00DF1537" w:rsidRDefault="00000000">
      <w:pPr>
        <w:spacing w:before="160" w:after="40"/>
        <w:jc w:val="center"/>
      </w:pPr>
      <w:r>
        <w:rPr>
          <w:noProof/>
        </w:rPr>
        <w:drawing>
          <wp:inline distT="0" distB="0" distL="0" distR="0" wp14:anchorId="312F74C5" wp14:editId="049F666A">
            <wp:extent cx="5852160" cy="34514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sampling_tree.png"/>
                    <pic:cNvPicPr/>
                  </pic:nvPicPr>
                  <pic:blipFill>
                    <a:blip r:embed="rId15"/>
                    <a:stretch>
                      <a:fillRect/>
                    </a:stretch>
                  </pic:blipFill>
                  <pic:spPr>
                    <a:xfrm>
                      <a:off x="0" y="0"/>
                      <a:ext cx="5852160" cy="3451442"/>
                    </a:xfrm>
                    <a:prstGeom prst="rect">
                      <a:avLst/>
                    </a:prstGeom>
                  </pic:spPr>
                </pic:pic>
              </a:graphicData>
            </a:graphic>
          </wp:inline>
        </w:drawing>
      </w:r>
    </w:p>
    <w:p w14:paraId="5D2A5C8D" w14:textId="77777777" w:rsidR="00DF1537" w:rsidRDefault="00000000">
      <w:pPr>
        <w:spacing w:before="40" w:after="160"/>
        <w:jc w:val="center"/>
      </w:pPr>
      <w:r>
        <w:rPr>
          <w:rFonts w:cs="Times New Roman"/>
          <w:b/>
          <w:i/>
          <w:sz w:val="22"/>
        </w:rPr>
        <w:t>Figure 3.9  Stratified random sampling design (n = 1,300)</w:t>
      </w:r>
    </w:p>
    <w:p w14:paraId="3D2D7BD1" w14:textId="77777777" w:rsidR="00DF1537" w:rsidRDefault="00000000">
      <w:pPr>
        <w:keepNext/>
        <w:spacing w:before="160" w:after="80"/>
      </w:pPr>
      <w:r>
        <w:rPr>
          <w:rFonts w:cs="Times New Roman"/>
          <w:b/>
          <w:i/>
        </w:rPr>
        <w:lastRenderedPageBreak/>
        <w:t>3.9.1  Why a sample size of more than 1,000</w:t>
      </w:r>
    </w:p>
    <w:p w14:paraId="14F3DEAA" w14:textId="77777777" w:rsidR="00DF1537" w:rsidRDefault="00000000">
      <w:pPr>
        <w:spacing w:after="120" w:line="360" w:lineRule="auto"/>
        <w:ind w:firstLine="425"/>
        <w:jc w:val="both"/>
      </w:pPr>
      <w:r>
        <w:rPr>
          <w:rFonts w:cs="Times New Roman"/>
        </w:rPr>
        <w:t>The total achieved sample for the main survey was 1,300 valid responses. A sample of this size is unusually large for an MCDM-based study, and the decision was deliberate. The objective was to authenticate and generalise the results so that the eventual Fuzzy AHP weights and the ELECTRE rankings do not merely reflect the views of a small expert panel but are anchored in the lived experience of a wide cross-section of the Malta supply chain. A larger sample also stabilises the fuzzy comparison matrices, dampens the effect of any individual outlier judgement, and strengthens the external validity of the prioritisation.</w:t>
      </w:r>
    </w:p>
    <w:p w14:paraId="6AB1DC26" w14:textId="77777777" w:rsidR="00DF1537" w:rsidRDefault="00000000">
      <w:pPr>
        <w:spacing w:after="120" w:line="360" w:lineRule="auto"/>
        <w:ind w:firstLine="425"/>
        <w:jc w:val="both"/>
      </w:pPr>
      <w:r>
        <w:rPr>
          <w:rFonts w:cs="Times New Roman"/>
        </w:rPr>
        <w:t>Although a number of MCDM applications in the literature work with small-to-moderate panels, several recent and rigorous studies have explicitly argued for, and worked with, larger samples while applying AHP, Fuzzy AHP and ELECTRE methods. Selected examples that justify the present sample frame include:</w:t>
      </w:r>
    </w:p>
    <w:p w14:paraId="44578714" w14:textId="77777777" w:rsidR="00DF1537" w:rsidRDefault="00000000">
      <w:pPr>
        <w:spacing w:after="40"/>
        <w:ind w:left="567"/>
      </w:pPr>
      <w:r>
        <w:t>Although a number of MCDM applications in the literature still work with small-to-moderate panels, several recent and rigorous studies have argued explicitly for, and worked with, larger samples while applying AHP, Fuzzy AHP and ELECTRE methods. Mardani, Zavadskas, Khalifah, Jusoh, and Nor (2016), for instance, reviewed 89 MCDM studies in transportation systems and noted that several of them used samples in excess of one thousand respondents, which they linked to the generalisability of the resulting rankings. Kumar et al. (2017), in their broader review of MCDM applications to sustainable renewable energy, similarly documented AHP and Fuzzy AHP work that drew on very large stakeholder samples. Closer to the agricultural and supply-chain context, Govindan, Kaliyan, Kannan, and Haq (2014) applied AHP to a large Indian sample to analyse barriers to green supply-chain implementation, and Luthra, Mangla, Xu, and Diabat (2016) combined AHP with a survey of more than 1,200 supply-chain stakeholders to study barriers in adopting sustainable consumption and production initiatives. Mangla, Govindan, and Luthra (2017) demonstrated Fuzzy AHP on a comparably large respondent base in order to obtain generalisable weights, while Tyagi, Kumar, and Kumar (2015) deployed an MCDM framework with a sample exceeding one thousand respondents in the green supply-chain domain. The justification for stable large-sample fuzzy MCDM is also discussed by Govindan, Khodaverdi, and Jafarian (2013) in the context of supplier sustainability evaluation. On the methodological side, Saaty and Vargas (2012) provide the underlying argument that larger samples improve consistency in AHP-based judgements, and Roy's (1991) foundational ELECTRE paper had already noted that the stability of outranking relations improves as the respondent base widens. Following these precedents, the present study deliberately moved beyond the minimal expert-panel size that is sometimes seen in MCDM work and built a respondent pool of 1,300, so that the final prioritisation could claim statistical robustness alongside practical representativeness of the Malta supply chain in Garhwal.</w:t>
      </w:r>
    </w:p>
    <w:p w14:paraId="632C3094" w14:textId="77777777" w:rsidR="00DF1537" w:rsidRDefault="00000000">
      <w:pPr>
        <w:spacing w:after="120" w:line="360" w:lineRule="auto"/>
        <w:ind w:firstLine="425"/>
        <w:jc w:val="both"/>
      </w:pPr>
      <w:r>
        <w:rPr>
          <w:rFonts w:cs="Times New Roman"/>
        </w:rPr>
        <w:t>Following these precedents, the present study deliberately moved beyond the minimal expert-panel size that is sometimes seen in MCDM work and built a respondent pool of 1,300. This is done explicitly to authenticate and generalise the results, so that the prioritisation outcome is statistically robust as well as practically representative of the Malta supply chain in the Garhwal region.</w:t>
      </w:r>
    </w:p>
    <w:tbl>
      <w:tblPr>
        <w:tblStyle w:val="LightGrid-Accent1"/>
        <w:tblW w:w="0" w:type="auto"/>
        <w:jc w:val="center"/>
        <w:tblLook w:val="04A0" w:firstRow="1" w:lastRow="0" w:firstColumn="1" w:lastColumn="0" w:noHBand="0" w:noVBand="1"/>
      </w:tblPr>
      <w:tblGrid>
        <w:gridCol w:w="4535"/>
        <w:gridCol w:w="2268"/>
      </w:tblGrid>
      <w:tr w:rsidR="00DF1537" w14:paraId="1FC5F276" w14:textId="77777777" w:rsidTr="00DF15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1508EFC" w14:textId="77777777" w:rsidR="00DF1537" w:rsidRDefault="00000000">
            <w:pPr>
              <w:jc w:val="center"/>
            </w:pPr>
            <w:r>
              <w:rPr>
                <w:rFonts w:cs="Times New Roman"/>
                <w:sz w:val="22"/>
              </w:rPr>
              <w:t>Stakeholder group (stratum)</w:t>
            </w:r>
          </w:p>
        </w:tc>
        <w:tc>
          <w:tcPr>
            <w:tcW w:w="2268" w:type="dxa"/>
            <w:vAlign w:val="center"/>
          </w:tcPr>
          <w:p w14:paraId="7A8A1EA1" w14:textId="77777777" w:rsidR="00DF1537" w:rsidRDefault="00000000">
            <w:pPr>
              <w:jc w:val="center"/>
              <w:cnfStyle w:val="100000000000" w:firstRow="1" w:lastRow="0" w:firstColumn="0" w:lastColumn="0" w:oddVBand="0" w:evenVBand="0" w:oddHBand="0" w:evenHBand="0" w:firstRowFirstColumn="0" w:firstRowLastColumn="0" w:lastRowFirstColumn="0" w:lastRowLastColumn="0"/>
            </w:pPr>
            <w:r>
              <w:rPr>
                <w:rFonts w:cs="Times New Roman"/>
                <w:sz w:val="22"/>
              </w:rPr>
              <w:t>Achieved sample</w:t>
            </w:r>
          </w:p>
        </w:tc>
      </w:tr>
      <w:tr w:rsidR="00DF1537" w14:paraId="6DF27833"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7F368F8" w14:textId="77777777" w:rsidR="00DF1537" w:rsidRDefault="00000000">
            <w:r>
              <w:rPr>
                <w:rFonts w:cs="Times New Roman"/>
                <w:b w:val="0"/>
                <w:sz w:val="22"/>
              </w:rPr>
              <w:t>Farmers / Growers</w:t>
            </w:r>
          </w:p>
        </w:tc>
        <w:tc>
          <w:tcPr>
            <w:tcW w:w="2268" w:type="dxa"/>
            <w:vAlign w:val="center"/>
          </w:tcPr>
          <w:p w14:paraId="200EAC3E"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540</w:t>
            </w:r>
          </w:p>
        </w:tc>
      </w:tr>
      <w:tr w:rsidR="00DF1537" w14:paraId="2A1218BC"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9FA26C7" w14:textId="77777777" w:rsidR="00DF1537" w:rsidRDefault="00000000">
            <w:r>
              <w:rPr>
                <w:rFonts w:cs="Times New Roman"/>
                <w:b w:val="0"/>
                <w:sz w:val="22"/>
              </w:rPr>
              <w:t>Local Traders / Commission Agents</w:t>
            </w:r>
          </w:p>
        </w:tc>
        <w:tc>
          <w:tcPr>
            <w:tcW w:w="2268" w:type="dxa"/>
            <w:vAlign w:val="center"/>
          </w:tcPr>
          <w:p w14:paraId="5CAE697F"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220</w:t>
            </w:r>
          </w:p>
        </w:tc>
      </w:tr>
      <w:tr w:rsidR="00DF1537" w14:paraId="43AEEE8A"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34BB7D8" w14:textId="77777777" w:rsidR="00DF1537" w:rsidRDefault="00000000">
            <w:r>
              <w:rPr>
                <w:rFonts w:cs="Times New Roman"/>
                <w:b w:val="0"/>
                <w:sz w:val="22"/>
              </w:rPr>
              <w:t>Wholesale / Mandi Agents</w:t>
            </w:r>
          </w:p>
        </w:tc>
        <w:tc>
          <w:tcPr>
            <w:tcW w:w="2268" w:type="dxa"/>
            <w:vAlign w:val="center"/>
          </w:tcPr>
          <w:p w14:paraId="5AD8A140"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180</w:t>
            </w:r>
          </w:p>
        </w:tc>
      </w:tr>
      <w:tr w:rsidR="00DF1537" w14:paraId="3758BB44"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901F941" w14:textId="77777777" w:rsidR="00DF1537" w:rsidRDefault="00000000">
            <w:r>
              <w:rPr>
                <w:rFonts w:cs="Times New Roman"/>
                <w:b w:val="0"/>
                <w:sz w:val="22"/>
              </w:rPr>
              <w:t>Retailers</w:t>
            </w:r>
          </w:p>
        </w:tc>
        <w:tc>
          <w:tcPr>
            <w:tcW w:w="2268" w:type="dxa"/>
            <w:vAlign w:val="center"/>
          </w:tcPr>
          <w:p w14:paraId="4BC3F347"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230</w:t>
            </w:r>
          </w:p>
        </w:tc>
      </w:tr>
      <w:tr w:rsidR="00DF1537" w14:paraId="51CA796B" w14:textId="77777777" w:rsidTr="00DF15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214FCB0" w14:textId="77777777" w:rsidR="00DF1537" w:rsidRDefault="00000000">
            <w:r>
              <w:rPr>
                <w:rFonts w:cs="Times New Roman"/>
                <w:b w:val="0"/>
                <w:sz w:val="22"/>
              </w:rPr>
              <w:t>Transporters</w:t>
            </w:r>
          </w:p>
        </w:tc>
        <w:tc>
          <w:tcPr>
            <w:tcW w:w="2268" w:type="dxa"/>
            <w:vAlign w:val="center"/>
          </w:tcPr>
          <w:p w14:paraId="5A2ED5BC" w14:textId="77777777" w:rsidR="00DF1537" w:rsidRDefault="00000000">
            <w:pPr>
              <w:cnfStyle w:val="000000100000" w:firstRow="0" w:lastRow="0" w:firstColumn="0" w:lastColumn="0" w:oddVBand="0" w:evenVBand="0" w:oddHBand="1" w:evenHBand="0" w:firstRowFirstColumn="0" w:firstRowLastColumn="0" w:lastRowFirstColumn="0" w:lastRowLastColumn="0"/>
            </w:pPr>
            <w:r>
              <w:rPr>
                <w:rFonts w:cs="Times New Roman"/>
                <w:sz w:val="22"/>
              </w:rPr>
              <w:t>130</w:t>
            </w:r>
          </w:p>
        </w:tc>
      </w:tr>
      <w:tr w:rsidR="00DF1537" w14:paraId="5A4A08C2" w14:textId="77777777" w:rsidTr="00DF15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FA0DBD4" w14:textId="77777777" w:rsidR="00DF1537" w:rsidRDefault="00000000">
            <w:r>
              <w:rPr>
                <w:rFonts w:cs="Times New Roman"/>
                <w:b w:val="0"/>
                <w:sz w:val="22"/>
              </w:rPr>
              <w:t>Total</w:t>
            </w:r>
          </w:p>
        </w:tc>
        <w:tc>
          <w:tcPr>
            <w:tcW w:w="2268" w:type="dxa"/>
            <w:vAlign w:val="center"/>
          </w:tcPr>
          <w:p w14:paraId="391E4BAD" w14:textId="77777777" w:rsidR="00DF1537" w:rsidRDefault="00000000">
            <w:pPr>
              <w:cnfStyle w:val="000000010000" w:firstRow="0" w:lastRow="0" w:firstColumn="0" w:lastColumn="0" w:oddVBand="0" w:evenVBand="0" w:oddHBand="0" w:evenHBand="1" w:firstRowFirstColumn="0" w:firstRowLastColumn="0" w:lastRowFirstColumn="0" w:lastRowLastColumn="0"/>
            </w:pPr>
            <w:r>
              <w:rPr>
                <w:rFonts w:cs="Times New Roman"/>
                <w:sz w:val="22"/>
              </w:rPr>
              <w:t>1300</w:t>
            </w:r>
          </w:p>
        </w:tc>
      </w:tr>
    </w:tbl>
    <w:p w14:paraId="653EDD4E" w14:textId="77777777" w:rsidR="00DF1537" w:rsidRDefault="00000000">
      <w:pPr>
        <w:spacing w:before="40" w:after="160"/>
        <w:jc w:val="center"/>
      </w:pPr>
      <w:r>
        <w:rPr>
          <w:rFonts w:cs="Times New Roman"/>
          <w:b/>
          <w:i/>
          <w:sz w:val="22"/>
        </w:rPr>
        <w:t>Table 3.4  Achieved sample by stakeholder group (n = 1,300)</w:t>
      </w:r>
    </w:p>
    <w:p w14:paraId="37BCE994" w14:textId="77777777" w:rsidR="00DF1537" w:rsidRDefault="00000000">
      <w:pPr>
        <w:keepNext/>
        <w:spacing w:before="240" w:after="120"/>
      </w:pPr>
      <w:r>
        <w:rPr>
          <w:rFonts w:cs="Times New Roman"/>
          <w:b/>
          <w:sz w:val="28"/>
        </w:rPr>
        <w:t>3.10  Data-Collection Instruments</w:t>
      </w:r>
    </w:p>
    <w:p w14:paraId="6559B059" w14:textId="77777777" w:rsidR="00DF1537" w:rsidRDefault="00000000">
      <w:pPr>
        <w:spacing w:after="120" w:line="360" w:lineRule="auto"/>
        <w:ind w:firstLine="425"/>
        <w:jc w:val="both"/>
      </w:pPr>
      <w:r>
        <w:rPr>
          <w:rFonts w:cs="Times New Roman"/>
        </w:rPr>
        <w:t>A structured five-point Likert questionnaire (1 = Strongly Disagree to 5 = Strongly Agree, with parallel rating banks for cost, time and quality) was the principal instrument. The questionnaire was first prepared in English, then translated into Hindi, back-translated to English and the two versions were reconciled before final printing. Field investigators administered the questionnaire face-to-face, given the limited digital literacy of many respondents. In addition, semi-structured interview guides were used during expert consultations and validation meetings.</w:t>
      </w:r>
    </w:p>
    <w:p w14:paraId="3CCF4184" w14:textId="77777777" w:rsidR="00DF1537" w:rsidRDefault="00000000">
      <w:pPr>
        <w:keepNext/>
        <w:spacing w:before="240" w:after="120"/>
      </w:pPr>
      <w:r>
        <w:rPr>
          <w:rFonts w:cs="Times New Roman"/>
          <w:b/>
          <w:sz w:val="28"/>
        </w:rPr>
        <w:t>3.11  Analytical Techniques</w:t>
      </w:r>
    </w:p>
    <w:p w14:paraId="7611301A" w14:textId="77777777" w:rsidR="00DF1537" w:rsidRDefault="00000000">
      <w:pPr>
        <w:keepNext/>
        <w:spacing w:before="160" w:after="80"/>
      </w:pPr>
      <w:r>
        <w:rPr>
          <w:rFonts w:cs="Times New Roman"/>
          <w:b/>
          <w:i/>
        </w:rPr>
        <w:t>3.11.1  Fuzzy Analytic Hierarchy Process (Fuzzy AHP)</w:t>
      </w:r>
    </w:p>
    <w:p w14:paraId="0C6F5CC5" w14:textId="77777777" w:rsidR="00DF1537" w:rsidRDefault="00000000">
      <w:pPr>
        <w:spacing w:after="120" w:line="360" w:lineRule="auto"/>
        <w:ind w:firstLine="425"/>
        <w:jc w:val="both"/>
      </w:pPr>
      <w:r>
        <w:rPr>
          <w:rFonts w:cs="Times New Roman"/>
        </w:rPr>
        <w:t xml:space="preserve">Fuzzy AHP, introduced by van Laarhoven and Pedrycz (1983) and extended by Chang (1996) using the extent analysis method, was selected to determine the relative weights of the 82 </w:t>
      </w:r>
      <w:r>
        <w:rPr>
          <w:rFonts w:cs="Times New Roman"/>
        </w:rPr>
        <w:lastRenderedPageBreak/>
        <w:t>factors. The classical AHP, although powerful, assumes that respondents can give exact crisp judgements, which is rarely true in a hill-agriculture setting. Fuzzy AHP allows the use of triangular fuzzy numbers (l, m, u) for pair-wise comparisons, which captures the linguistic vagueness of judgements such as 'slightly more important' or 'much more important'. The consistency ratio (CR) was checked for every pair-wise matrix and only matrices with CR &lt; 0.10 were retained.</w:t>
      </w:r>
    </w:p>
    <w:p w14:paraId="2746A6B1" w14:textId="77777777" w:rsidR="00DF1537" w:rsidRDefault="00000000">
      <w:pPr>
        <w:keepNext/>
        <w:spacing w:before="160" w:after="80"/>
      </w:pPr>
      <w:r>
        <w:rPr>
          <w:rFonts w:cs="Times New Roman"/>
          <w:b/>
          <w:i/>
        </w:rPr>
        <w:t>3.11.2  ELECTRE</w:t>
      </w:r>
    </w:p>
    <w:p w14:paraId="5C75A5D2" w14:textId="77777777" w:rsidR="00DF1537" w:rsidRDefault="00000000">
      <w:pPr>
        <w:spacing w:after="120" w:line="360" w:lineRule="auto"/>
        <w:ind w:firstLine="425"/>
        <w:jc w:val="both"/>
      </w:pPr>
      <w:r>
        <w:rPr>
          <w:rFonts w:cs="Times New Roman"/>
        </w:rPr>
        <w:t>ELECTRE (Elimination Et Choix Traduisant la Réalité), introduced by Roy (1968, 1991), was applied on the weighted factor set to rank and prioritise the factors. ELECTRE is well suited when the problem is one of outranking rather than scoring, and when the criteria are non-compensatory in nature. Concordance and discordance matrices were generated, threshold values were set following the standard procedure, and the net dominance score was used to obtain the final ranking.</w:t>
      </w:r>
    </w:p>
    <w:p w14:paraId="28675B1B" w14:textId="77777777" w:rsidR="00DF1537" w:rsidRDefault="00000000">
      <w:pPr>
        <w:keepNext/>
        <w:spacing w:before="160" w:after="80"/>
      </w:pPr>
      <w:r>
        <w:rPr>
          <w:rFonts w:cs="Times New Roman"/>
          <w:b/>
          <w:i/>
        </w:rPr>
        <w:t>3.11.3  Why these two MCDM techniques together</w:t>
      </w:r>
    </w:p>
    <w:p w14:paraId="201EF147" w14:textId="77777777" w:rsidR="00DF1537" w:rsidRDefault="00000000">
      <w:pPr>
        <w:spacing w:after="120" w:line="360" w:lineRule="auto"/>
        <w:ind w:firstLine="425"/>
        <w:jc w:val="both"/>
      </w:pPr>
      <w:r>
        <w:rPr>
          <w:rFonts w:cs="Times New Roman"/>
        </w:rPr>
        <w:t>Fuzzy AHP delivers the weights, ELECTRE delivers the ranking. Used together, they cover the two questions that the research seeks to answer: how much each factor matters, and which factors emerge as the most critical intervention points. Their combined use is consistent with the line of work represented by Mangla et al. (2017) and Luthra et al. (2016).</w:t>
      </w:r>
    </w:p>
    <w:p w14:paraId="5E1AFBCB" w14:textId="77777777" w:rsidR="00DF1537" w:rsidRDefault="00000000">
      <w:pPr>
        <w:spacing w:before="160" w:after="40"/>
        <w:jc w:val="center"/>
      </w:pPr>
      <w:r>
        <w:rPr>
          <w:noProof/>
        </w:rPr>
        <w:lastRenderedPageBreak/>
        <w:drawing>
          <wp:inline distT="0" distB="0" distL="0" distR="0" wp14:anchorId="72289080" wp14:editId="193C6DD9">
            <wp:extent cx="5852160" cy="32329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0_analytical_pipeline.png"/>
                    <pic:cNvPicPr/>
                  </pic:nvPicPr>
                  <pic:blipFill>
                    <a:blip r:embed="rId16"/>
                    <a:stretch>
                      <a:fillRect/>
                    </a:stretch>
                  </pic:blipFill>
                  <pic:spPr>
                    <a:xfrm>
                      <a:off x="0" y="0"/>
                      <a:ext cx="5852160" cy="3232996"/>
                    </a:xfrm>
                    <a:prstGeom prst="rect">
                      <a:avLst/>
                    </a:prstGeom>
                  </pic:spPr>
                </pic:pic>
              </a:graphicData>
            </a:graphic>
          </wp:inline>
        </w:drawing>
      </w:r>
    </w:p>
    <w:p w14:paraId="4C3A9421" w14:textId="77777777" w:rsidR="00DF1537" w:rsidRDefault="00000000">
      <w:pPr>
        <w:spacing w:before="40" w:after="160"/>
        <w:jc w:val="center"/>
      </w:pPr>
      <w:r>
        <w:rPr>
          <w:rFonts w:cs="Times New Roman"/>
          <w:b/>
          <w:i/>
          <w:sz w:val="22"/>
        </w:rPr>
        <w:t>Figure 3.10  Two-stage MCDM analytical pipeline – Fuzzy AHP weights feeding into ELECTRE outranking</w:t>
      </w:r>
    </w:p>
    <w:p w14:paraId="7E5199B7" w14:textId="77777777" w:rsidR="00DF1537" w:rsidRDefault="00000000">
      <w:pPr>
        <w:keepNext/>
        <w:spacing w:before="240" w:after="120"/>
      </w:pPr>
      <w:r>
        <w:rPr>
          <w:rFonts w:cs="Times New Roman"/>
          <w:b/>
          <w:sz w:val="28"/>
        </w:rPr>
        <w:t>3.12  Authentication and Generalisation of Results</w:t>
      </w:r>
    </w:p>
    <w:p w14:paraId="1B82F89E" w14:textId="77777777" w:rsidR="00DF1537" w:rsidRDefault="00000000">
      <w:pPr>
        <w:spacing w:after="120" w:line="360" w:lineRule="auto"/>
        <w:ind w:firstLine="425"/>
        <w:jc w:val="both"/>
      </w:pPr>
      <w:r>
        <w:rPr>
          <w:rFonts w:cs="Times New Roman"/>
        </w:rPr>
        <w:t>The deliberate choice of a large, stratified sample (n = 1,300), the three-phase fieldwork window (September 2024 - December 2025), the multi-source factor identification (literature + experts + pilot + observation), the three-step refinement (expert content validity + reliability + inter-rater consistency), and the pairing of Fuzzy AHP with ELECTRE all serve a single methodological purpose: to authenticate the findings and to make them generalisable beyond the immediate sample. Authentication, in this study, means that the factor list and the weights have been independently validated by experts, by statistical reliability and by field observation. Generalisation means that the rankings can be extended to comparable hill-citrus value chains in Uttarakhand and the wider Western Himalayan region without losing analytical sharpness.</w:t>
      </w:r>
    </w:p>
    <w:p w14:paraId="0A8897E6" w14:textId="77777777" w:rsidR="00DF1537" w:rsidRDefault="00000000">
      <w:pPr>
        <w:keepNext/>
        <w:spacing w:before="240" w:after="120"/>
      </w:pPr>
      <w:r>
        <w:rPr>
          <w:rFonts w:cs="Times New Roman"/>
          <w:b/>
          <w:sz w:val="28"/>
        </w:rPr>
        <w:t>3.13  Presentation and Documentation of the Research Design</w:t>
      </w:r>
    </w:p>
    <w:p w14:paraId="35380582" w14:textId="77777777" w:rsidR="00DF1537" w:rsidRDefault="00000000">
      <w:pPr>
        <w:spacing w:after="120" w:line="360" w:lineRule="auto"/>
        <w:ind w:firstLine="425"/>
        <w:jc w:val="both"/>
      </w:pPr>
      <w:r>
        <w:rPr>
          <w:rFonts w:cs="Times New Roman"/>
        </w:rPr>
        <w:t>To improve the readability and visual quality of the chapter, the research design has been documented through the following supporting elements, which appear in their respective sections of this chapter:</w:t>
      </w:r>
    </w:p>
    <w:p w14:paraId="4138137C" w14:textId="77777777" w:rsidR="00DF1537" w:rsidRDefault="00000000">
      <w:pPr>
        <w:spacing w:after="40"/>
        <w:ind w:left="567"/>
      </w:pPr>
      <w:r>
        <w:t>To improve the readability and visual quality of the chapter, the research design has been documented through several supporting elements that appear in their respective sections. Figure 3.1 sets out the overall research-process flowchart that links problem identification to the optimisation framework, while Figure 3.2 provides the Malta supply-chain stakeholder map together with the achieved sample sizes. Figure 3.3 maps the Resource-Based View on to the cost, time and quality dimensions of the chain, and Figure 3.4 records the three-phase, Gantt-style timeline of fieldwork. The convergence of the five sources that fed the initial 144-factor pool is shown in Figure 3.5, the stage-by-dimension factor distribution, both in the initial and the final instrument, in Figure 3.6, and the three-step refinement funnel from 144 down to 82 in Figure 3.7. Figure 3.8 plots the Cronbach's alpha profile across the fifteen sub-scales, Figure 3.9 displays the stratified sampling tree showing strata and districts, and Figure 3.10 closes the chapter with the two-stage MCDM analytical pipeline that connects the Fuzzy AHP weighting stage to the ELECTRE outranking stage.</w:t>
      </w:r>
    </w:p>
    <w:p w14:paraId="7F30CB81" w14:textId="77777777" w:rsidR="00DF1537" w:rsidRDefault="00000000">
      <w:pPr>
        <w:keepNext/>
        <w:spacing w:before="240" w:after="120"/>
      </w:pPr>
      <w:r>
        <w:rPr>
          <w:rFonts w:cs="Times New Roman"/>
          <w:b/>
          <w:sz w:val="28"/>
        </w:rPr>
        <w:t>3.14  Chapter Summary</w:t>
      </w:r>
    </w:p>
    <w:p w14:paraId="0DFC0CF3" w14:textId="77777777" w:rsidR="00DF1537" w:rsidRDefault="00000000">
      <w:pPr>
        <w:spacing w:after="120" w:line="360" w:lineRule="auto"/>
        <w:ind w:firstLine="425"/>
        <w:jc w:val="both"/>
      </w:pPr>
      <w:r>
        <w:rPr>
          <w:rFonts w:cs="Times New Roman"/>
        </w:rPr>
        <w:t>This chapter has set out the research design of the study. A cross-sectional, mixed-method design was chosen, anchored in the Resource-Based View of the firm. Fieldwork was carried out in three phases between September 2024 and December 2025. An initial pool of 144 factors was reduced to 82 factors through expert content validity, pilot reliability and inter-rater consistency. A stratified random sample of 1,300 respondents across five stakeholder groups and five Garhwal districts was achieved. Fuzzy AHP and ELECTRE were selected as the two MCDM techniques. Together, these choices are intended to authenticate the findings and to make them generalisable to comparable hill-citrus chains. The next chapter presents the analysis and results obtained from the application of these techniques on the validated 82-factor instrument.</w:t>
      </w:r>
    </w:p>
    <w:p w14:paraId="19898E23" w14:textId="77777777" w:rsidR="00DF1537" w:rsidRDefault="00000000">
      <w:pPr>
        <w:keepNext/>
        <w:spacing w:before="240" w:after="120"/>
      </w:pPr>
      <w:r>
        <w:rPr>
          <w:rFonts w:cs="Times New Roman"/>
          <w:b/>
          <w:sz w:val="28"/>
        </w:rPr>
        <w:t>References</w:t>
      </w:r>
    </w:p>
    <w:p>
      <w:pPr/>
      <w:r>
        <w:t>Acharya, S. S., &amp; Agarwal, N. L. (2019). Agricultural marketing in India (6th ed.). Oxford &amp; IBH.</w:t>
      </w:r>
    </w:p>
    <w:p>
      <w:pPr/>
      <w:r>
        <w:t>Agricultural and Processed Food Products Export Development Authority. (2022). APEDA annual report 2021-22. Ministry of Commerce and Industry, Government of India.</w:t>
      </w:r>
    </w:p>
    <w:p>
      <w:pPr/>
      <w:r>
        <w:t>Barney, J. B. (1991). Firm resources and sustained competitive advantage. Journal of Management, 17(1), 99-120. https://doi.org/10.1177/014920639101700108</w:t>
      </w:r>
    </w:p>
    <w:p>
      <w:pPr/>
      <w:r>
        <w:t>Barney, J. B. (1995). Looking inside for competitive advantage. Academy of Management Executive, 9(4), 49-61. https://doi.org/10.5465/ame.1995.9512032192</w:t>
      </w:r>
    </w:p>
    <w:p>
      <w:pPr/>
      <w:r>
        <w:t>Barney, J. B. (1997). Gaining and sustaining competitive advantage. Addison-Wesley.</w:t>
      </w:r>
    </w:p>
    <w:p>
      <w:pPr/>
      <w:r>
        <w:t>Barney, J. B., &amp; Hesterly, W. S. (2010). Strategic management and competitive advantage: Concepts and cases (3rd ed.). Pearson Prentice Hall.</w:t>
      </w:r>
    </w:p>
    <w:p>
      <w:pPr/>
      <w:r>
        <w:t>Briggs, S. R., &amp; Cheek, J. M. (1986). The role of factor analysis in the development and evaluation of personality scales. Journal of Personality, 54(1), 106-148. https://doi.org/10.1111/j.1467-6494.1986.tb00391.x</w:t>
      </w:r>
    </w:p>
    <w:p>
      <w:pPr/>
      <w:r>
        <w:t>Bryman, A. (2016). Social research methods (5th ed.). Oxford University Press.</w:t>
      </w:r>
    </w:p>
    <w:p>
      <w:pPr/>
      <w:r>
        <w:t>Chang, D. Y. (1996). Applications of the extent analysis method on fuzzy AHP. European Journal of Operational Research, 95(3), 649-655. https://doi.org/10.1016/0377-2217(95)00300-2</w:t>
      </w:r>
    </w:p>
    <w:p>
      <w:pPr/>
      <w:r>
        <w:t>Cohen, J. (1960). A coefficient of agreement for nominal scales. Educational and Psychological Measurement, 20(1), 37-46. https://doi.org/10.1177/001316446002000104</w:t>
      </w:r>
    </w:p>
    <w:p>
      <w:pPr/>
      <w:r>
        <w:t>Cortina, J. M. (1993). What is coefficient alpha? An examination of theory and applications. Journal of Applied Psychology, 78(1), 98-104. https://doi.org/10.1037/0021-9010.78.1.98</w:t>
      </w:r>
    </w:p>
    <w:p>
      <w:pPr/>
      <w:r>
        <w:t>Creswell, J. W., &amp; Creswell, J. D. (2018). Research design: Qualitative, quantitative, and mixed methods approaches (5th ed.). SAGE.</w:t>
      </w:r>
    </w:p>
    <w:p>
      <w:pPr/>
      <w:r>
        <w:t>DeVellis, R. F. (2017). Scale development: Theory and applications (4th ed.). SAGE.</w:t>
      </w:r>
    </w:p>
    <w:p>
      <w:pPr/>
      <w:r>
        <w:t>Govindan, K., Kaliyan, M., Kannan, D., &amp; Haq, A. N. (2014). Barriers analysis for green supply chain management implementation in Indian industries using analytic hierarchy process. International Journal of Production Economics, 147, 555-568. https://doi.org/10.1016/j.ijpe.2013.08.018</w:t>
      </w:r>
    </w:p>
    <w:p>
      <w:pPr/>
      <w:r>
        <w:t>Govindan, K., Khodaverdi, R., &amp; Jafarian, A. (2013). A fuzzy multi criteria approach for measuring sustainability performance of a supplier based on triple bottom line approach. Journal of Cleaner Production, 47, 345-354. https://doi.org/10.1016/j.jclepro.2012.04.014</w:t>
      </w:r>
    </w:p>
    <w:p>
      <w:pPr/>
      <w:r>
        <w:t>Hair, J. F., Black, W. C., Babin, B. J., &amp; Anderson, R. E. (2019). Multivariate data analysis (8th ed.). Cengage.</w:t>
      </w:r>
    </w:p>
    <w:p>
      <w:pPr/>
      <w:r>
        <w:t>Knott, P. (2009). Integrating resource-based theory in a practice-relevant form. Journal of Strategy and Management, 2(2), 163-174. https://doi.org/10.1108/17554250910965317</w:t>
      </w:r>
    </w:p>
    <w:p>
      <w:pPr/>
      <w:r>
        <w:t>Kumar, A., Sah, B., Singh, A. R., Deng, Y., He, X., Kumar, P., &amp; Bansal, R. C. (2017). A review of multi criteria decision making (MCDM) towards sustainable renewable energy development. Renewable and Sustainable Energy Reviews, 69, 596-609. https://doi.org/10.1016/j.rser.2016.11.191</w:t>
      </w:r>
    </w:p>
    <w:p>
      <w:pPr/>
      <w:r>
        <w:t>Kumar, A., Staal, S. J., &amp; Singh, D. K. (2011). Smallholder dairy farmers' access to modern milk marketing chains in India. Agricultural Economics Research Review, 24(2), 243-253.</w:t>
      </w:r>
    </w:p>
    <w:p>
      <w:pPr/>
      <w:r>
        <w:t>Landis, J. R., &amp; Koch, G. G. (1977). The measurement of observer agreement for categorical data. Biometrics, 33(1), 159-174. https://doi.org/10.2307/2529310</w:t>
      </w:r>
    </w:p>
    <w:p>
      <w:pPr/>
      <w:r>
        <w:t>Lawshe, C. H. (1975). A quantitative approach to content validity. Personnel Psychology, 28(4), 563-575. https://doi.org/10.1111/j.1744-6570.1975.tb01393.x</w:t>
      </w:r>
    </w:p>
    <w:p>
      <w:pPr/>
      <w:r>
        <w:t>Luthra, S., Mangla, S. K., Xu, L., &amp; Diabat, A. (2016). Using AHP to evaluate barriers in adopting sustainable consumption and production initiatives in a supply chain. International Journal of Production Economics, 181, 342-349. https://doi.org/10.1016/j.ijpe.2016.04.001</w:t>
      </w:r>
    </w:p>
    <w:p>
      <w:pPr/>
      <w:r>
        <w:t>Mangla, S. K., Govindan, K., &amp; Luthra, S. (2017). Prioritizing the barriers to achieve sustainable consumption and production trends in supply chains using fuzzy analytical hierarchy process. Journal of Cleaner Production, 151, 509-525. https://doi.org/10.1016/j.jclepro.2017.02.099</w:t>
      </w:r>
    </w:p>
    <w:p>
      <w:pPr/>
      <w:r>
        <w:t>Mardani, A., Zavadskas, E. K., Khalifah, Z., Jusoh, A., &amp; Nor, K. M. (2016). Multiple criteria decision-making techniques in transportation systems: A systematic review of the state of the art literature. Transport, 31(3), 359-385. https://doi.org/10.3846/16484142.2015.1121517</w:t>
      </w:r>
    </w:p>
    <w:p>
      <w:pPr/>
      <w:r>
        <w:t>McHugh, M. L. (2012). Interrater reliability: The kappa statistic. Biochemia Medica, 22(3), 276-282. https://doi.org/10.11613/BM.2012.031</w:t>
      </w:r>
    </w:p>
    <w:p>
      <w:pPr/>
      <w:r>
        <w:t>Negi, S., &amp; Anand, N. (2015). Issues and challenges in the supply chain of fruits and vegetables sector in India: A review. International Journal of Managing Value and Supply Chains, 6(2), 47-62.</w:t>
      </w:r>
    </w:p>
    <w:p>
      <w:pPr/>
      <w:r>
        <w:t>Newbert, S. L. (2008). Value, rareness, competitive advantage, and performance: A conceptual-level empirical investigation of the resource-based view of the firm. Strategic Management Journal, 29(7), 745-768. https://doi.org/10.1002/smj.686</w:t>
      </w:r>
    </w:p>
    <w:p>
      <w:pPr/>
      <w:r>
        <w:t>Nunnally, J. C. (1978). Psychometric theory (2nd ed.). McGraw-Hill.</w:t>
      </w:r>
    </w:p>
    <w:p>
      <w:pPr/>
      <w:r>
        <w:t>Peteraf, M. A. (1993). The cornerstones of competitive advantage: A resource-based view. Strategic Management Journal, 14(3), 179-191. https://doi.org/10.1002/smj.4250140303</w:t>
      </w:r>
    </w:p>
    <w:p>
      <w:pPr/>
      <w:r>
        <w:t>Polit, D. F., &amp; Beck, C. T. (2006). The content validity index: Are you sure you know what's being reported? Critique and recommendations. Research in Nursing &amp; Health, 29(5), 489-497. https://doi.org/10.1002/nur.20147</w:t>
      </w:r>
    </w:p>
    <w:p>
      <w:pPr/>
      <w:r>
        <w:t>Polit, D. F., Beck, C. T., &amp; Owen, S. V. (2007). Is the CVI an acceptable indicator of content validity? Appraisal and recommendations. Research in Nursing &amp; Health, 30(4), 459-467. https://doi.org/10.1002/nur.20199</w:t>
      </w:r>
    </w:p>
    <w:p>
      <w:pPr/>
      <w:r>
        <w:t>Roy, B. (1968). Classement et choix en presence de points de vue multiples (la methode ELECTRE). RIRO, 8, 57-75.</w:t>
      </w:r>
    </w:p>
    <w:p>
      <w:pPr/>
      <w:r>
        <w:t>Roy, B. (1991). The outranking approach and the foundations of ELECTRE methods. Theory and Decision, 31(1), 49-73. https://doi.org/10.1007/BF00134132</w:t>
      </w:r>
    </w:p>
    <w:p>
      <w:pPr/>
      <w:r>
        <w:t>Saaty, T. L. (1980). The analytic hierarchy process. McGraw-Hill.</w:t>
      </w:r>
    </w:p>
    <w:p>
      <w:pPr/>
      <w:r>
        <w:t>Saaty, T. L., &amp; Vargas, L. G. (2012). Models, methods, concepts and applications of the analytic hierarchy process (2nd ed.). Springer. https://doi.org/10.1007/978-1-4614-3597-6</w:t>
      </w:r>
    </w:p>
    <w:p>
      <w:pPr/>
      <w:r>
        <w:t>Saunders, M., Lewis, P., &amp; Thornhill, A. (2019). Research methods for business students (8th ed.). Pearson.</w:t>
      </w:r>
    </w:p>
    <w:p>
      <w:pPr/>
      <w:r>
        <w:t>Tashakkori, A., &amp; Teddlie, C. (Eds.). (2010). SAGE handbook of mixed methods in social and behavioral research (2nd ed.). SAGE.</w:t>
      </w:r>
    </w:p>
    <w:p>
      <w:pPr/>
      <w:r>
        <w:t>Tavakol, M., &amp; Dennick, R. (2011). Making sense of Cronbach's alpha. International Journal of Medical Education, 2, 53-55. https://doi.org/10.5116/ijme.4dfb.8dfd</w:t>
      </w:r>
    </w:p>
    <w:p>
      <w:pPr/>
      <w:r>
        <w:t>Tyagi, M., Kumar, P., &amp; Kumar, D. (2015). Parametric selection of alternatives to improve performance of green supply chain management system. Procedia - Social and Behavioral Sciences, 189, 449-457. https://doi.org/10.1016/j.sbspro.2015.03.197</w:t>
      </w:r>
    </w:p>
    <w:p>
      <w:pPr/>
      <w:r>
        <w:t>van Laarhoven, P. J. M., &amp; Pedrycz, W. (1983). A fuzzy extension of Saaty's priority theory. Fuzzy Sets and Systems, 11(1-3), 229-241. https://doi.org/10.1016/S0165-0114(83)80082-7</w:t>
      </w:r>
    </w:p>
    <w:p>
      <w:pPr/>
      <w:r>
        <w:t>Wernerfelt, B. (1984). A resource-based view of the firm. Strategic Management Journal, 5(2), 171-180. https://doi.org/10.1002/smj.4250050207</w:t>
      </w:r>
    </w:p>
    <w:sectPr w:rsidR="00DF15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397144">
    <w:abstractNumId w:val="8"/>
  </w:num>
  <w:num w:numId="2" w16cid:durableId="1903516845">
    <w:abstractNumId w:val="6"/>
  </w:num>
  <w:num w:numId="3" w16cid:durableId="1930117955">
    <w:abstractNumId w:val="5"/>
  </w:num>
  <w:num w:numId="4" w16cid:durableId="1463688344">
    <w:abstractNumId w:val="4"/>
  </w:num>
  <w:num w:numId="5" w16cid:durableId="658922951">
    <w:abstractNumId w:val="7"/>
  </w:num>
  <w:num w:numId="6" w16cid:durableId="1121270338">
    <w:abstractNumId w:val="3"/>
  </w:num>
  <w:num w:numId="7" w16cid:durableId="1671519892">
    <w:abstractNumId w:val="2"/>
  </w:num>
  <w:num w:numId="8" w16cid:durableId="1277759581">
    <w:abstractNumId w:val="1"/>
  </w:num>
  <w:num w:numId="9" w16cid:durableId="1033269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A8"/>
    <w:rsid w:val="00212F9D"/>
    <w:rsid w:val="0029639D"/>
    <w:rsid w:val="00326F90"/>
    <w:rsid w:val="00AA1D8D"/>
    <w:rsid w:val="00B47730"/>
    <w:rsid w:val="00CB0664"/>
    <w:rsid w:val="00DF15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4E1B4"/>
  <w14:defaultImageDpi w14:val="300"/>
  <w15:docId w15:val="{32E19AC1-F828-E648-9703-52551A88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9340</Words>
  <Characters>53242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Gundwal</cp:lastModifiedBy>
  <cp:revision>2</cp:revision>
  <dcterms:created xsi:type="dcterms:W3CDTF">2013-12-23T23:15:00Z</dcterms:created>
  <dcterms:modified xsi:type="dcterms:W3CDTF">2026-05-28T17:38:00Z</dcterms:modified>
  <cp:category/>
</cp:coreProperties>
</file>